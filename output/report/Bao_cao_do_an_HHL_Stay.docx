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line="324" w:lineRule="auto"/>
      </w:pPr>
      <w:r>
        <w:rPr>
          <w:rFonts w:ascii="Times New Roman" w:hAnsi="Times New Roman"/>
          <w:sz w:val="28"/>
        </w:rPr>
        <w:t>ĐẠI HỌC PHENIKAA</w:t>
        <w:br/>
        <w:t>TRƯỜNG CÔNG NGHỆ THÔNG TIN PHENIKAA</w:t>
      </w:r>
    </w:p>
    <w:p>
      <w:pPr>
        <w:spacing w:before="360" w:after="400"/>
        <w:ind w:left="397"/>
      </w:pPr>
      <w:r>
        <w:drawing>
          <wp:inline xmlns:a="http://schemas.openxmlformats.org/drawingml/2006/main" xmlns:pic="http://schemas.openxmlformats.org/drawingml/2006/picture">
            <wp:extent cx="1872000" cy="1867389"/>
            <wp:docPr id="1" name="Picture 1"/>
            <wp:cNvGraphicFramePr>
              <a:graphicFrameLocks noChangeAspect="1"/>
            </wp:cNvGraphicFramePr>
            <a:graphic>
              <a:graphicData uri="http://schemas.openxmlformats.org/drawingml/2006/picture">
                <pic:pic>
                  <pic:nvPicPr>
                    <pic:cNvPr id="0" name="phenikaa_faculty_logo.png"/>
                    <pic:cNvPicPr/>
                  </pic:nvPicPr>
                  <pic:blipFill>
                    <a:blip r:embed="rId12"/>
                    <a:stretch>
                      <a:fillRect/>
                    </a:stretch>
                  </pic:blipFill>
                  <pic:spPr>
                    <a:xfrm>
                      <a:off x="0" y="0"/>
                      <a:ext cx="1872000" cy="1867389"/>
                    </a:xfrm>
                    <a:prstGeom prst="rect"/>
                  </pic:spPr>
                </pic:pic>
              </a:graphicData>
            </a:graphic>
          </wp:inline>
        </w:drawing>
      </w:r>
    </w:p>
    <w:p>
      <w:pPr>
        <w:spacing w:before="160"/>
      </w:pPr>
      <w:r>
        <w:rPr>
          <w:rFonts w:ascii="Times New Roman" w:hAnsi="Times New Roman"/>
          <w:sz w:val="28"/>
        </w:rPr>
        <w:t>BÁO CÁO ĐỒ ÁN CƠ SỞ</w:t>
        <w:br/>
        <w:t>ĐỀ TÀI: XÂY DỰNG ỨNG DỤNG QUẢN LÝ HOMESTAY HHL STAY</w:t>
      </w:r>
    </w:p>
    <w:p>
      <w:pPr>
        <w:spacing w:before="480"/>
      </w:pPr>
      <w:r>
        <w:rPr>
          <w:sz w:val="24"/>
        </w:rPr>
        <w:t>Giảng viên hướng dẫn: ........................................................</w:t>
      </w:r>
    </w:p>
    <w:p>
      <w:pPr>
        <w:spacing w:before="360"/>
        <w:jc w:val="center"/>
      </w:pPr>
      <w:r>
        <w:rPr>
          <w:sz w:val="24"/>
        </w:rPr>
        <w:t>Thành viên nhóm:</w:t>
        <w:br/>
        <w:t>Phạm Văn Huấn — 23010331</w:t>
        <w:br/>
        <w:t>Nguyễn Hữu Lê Hiếu — 23010985</w:t>
        <w:br/>
        <w:t>Nguyễn Hải Long — 2301872</w:t>
      </w:r>
    </w:p>
    <w:p>
      <w:pPr>
        <w:spacing w:before="600"/>
      </w:pPr>
      <w:r>
        <w:rPr>
          <w:sz w:val="24"/>
        </w:rPr>
        <w:t>Hà Nội, 10/2026</w:t>
      </w:r>
    </w:p>
    <w:p>
      <w:r>
        <w:br w:type="page"/>
      </w:r>
    </w:p>
    <w:p>
      <w:pPr>
        <w:keepNext/>
        <w:spacing w:before="80" w:after="100"/>
        <w:jc w:val="left"/>
      </w:pPr>
      <w:r>
        <w:rPr>
          <w:rFonts w:ascii="Times New Roman" w:hAnsi="Times New Roman"/>
          <w:b/>
          <w:color w:val="000000"/>
          <w:sz w:val="24"/>
        </w:rPr>
        <w:t>Lời cam đoan</w:t>
      </w:r>
    </w:p>
    <w:p>
      <w:pPr>
        <w:jc w:val="both"/>
      </w:pPr>
      <w:r>
        <w:t>Báo cáo mô tả đề tài HHL Stay dựa trên mã nguồn, tài liệu repository và trạng thái ứng dụng quan sát ngày 23/10/2026. Homestay, giá, tài khoản và booking mẫu là dữ liệu minh họa. Các giới hạn chưa kiểm chứng được ghi rõ, không khẳng định quá khả năng của bản thử.</w:t>
      </w:r>
    </w:p>
    <w:p>
      <w:pPr>
        <w:keepNext/>
        <w:spacing w:before="80" w:after="100"/>
        <w:jc w:val="left"/>
      </w:pPr>
      <w:r>
        <w:rPr>
          <w:rFonts w:ascii="Times New Roman" w:hAnsi="Times New Roman"/>
          <w:b/>
          <w:color w:val="000000"/>
          <w:sz w:val="24"/>
        </w:rPr>
        <w:t>Lời cảm ơn</w:t>
      </w:r>
    </w:p>
    <w:p>
      <w:pPr>
        <w:jc w:val="both"/>
      </w:pPr>
      <w:r>
        <w:t>Nhóm xin cảm ơn giảng viên đã hướng dẫn quy trình đồ án gồm phân tích yêu cầu, mô hình hóa, thiết kế giao diện và kiểm thử. Góp ý về User Stories, Class Diagram, Sequence/Activity Diagrams và mockup là căn cứ rà soát sản phẩm.</w:t>
      </w:r>
    </w:p>
    <w:p>
      <w:r>
        <w:br w:type="page"/>
      </w:r>
    </w:p>
    <w:p>
      <w:pPr>
        <w:keepNext/>
        <w:spacing w:before="80" w:after="100"/>
        <w:jc w:val="left"/>
      </w:pPr>
      <w:r>
        <w:rPr>
          <w:rFonts w:ascii="Times New Roman" w:hAnsi="Times New Roman"/>
          <w:b/>
          <w:color w:val="000000"/>
          <w:sz w:val="24"/>
        </w:rPr>
        <w:t>Tóm tắt</w:t>
      </w:r>
    </w:p>
    <w:p>
      <w:pPr>
        <w:jc w:val="both"/>
      </w:pPr>
      <w:r>
        <w:t>HHL Stay là ứng dụng web thử nghiệm hỗ trợ khám phá homestay, xem phòng, gửi booking và thao tác quản trị cơ bản. Ứng dụng dùng Flutter/Dart, Riverpod, go_router và SharedPreferences. Báo cáo trình bày yêu cầu, mô hình, giao diện, triển khai và kiểm thử. Phạm vi hiện tại là prototype cục bộ, chưa có backend, xác thực máy chủ, thanh toán hoặc đồng bộ đa thiết bị.</w:t>
      </w:r>
    </w:p>
    <w:p>
      <w:pPr>
        <w:keepNext/>
        <w:spacing w:before="80" w:after="100"/>
        <w:jc w:val="left"/>
      </w:pPr>
      <w:r>
        <w:rPr>
          <w:rFonts w:ascii="Times New Roman" w:hAnsi="Times New Roman"/>
          <w:b/>
          <w:color w:val="000000"/>
          <w:sz w:val="24"/>
        </w:rPr>
        <w:t>Abstract</w:t>
      </w:r>
    </w:p>
    <w:p>
      <w:pPr>
        <w:jc w:val="both"/>
      </w:pPr>
      <w:r>
        <w:t>HHL Stay is a Flutter Web prototype for discovering homestays, reviewing rooms, submitting booking requests, and trying basic host operations. It uses Riverpod, go_router, and device-local SharedPreferences storage. This report covers user stories, requirements, UML, implementation, and tests. The current build is an academic demo and does not provide production authentication, shared backend, or payment processing.</w:t>
      </w:r>
    </w:p>
    <w:p>
      <w:r>
        <w:br w:type="page"/>
      </w:r>
    </w:p>
    <w:p>
      <w:pPr>
        <w:keepNext/>
        <w:spacing w:before="80" w:after="100"/>
        <w:jc w:val="left"/>
      </w:pPr>
      <w:r>
        <w:rPr>
          <w:rFonts w:ascii="Times New Roman" w:hAnsi="Times New Roman"/>
          <w:b/>
          <w:color w:val="000000"/>
          <w:sz w:val="24"/>
        </w:rPr>
        <w:t>Mục lục và quy ước</w:t>
      </w:r>
    </w:p>
    <w:p>
      <w:pPr>
        <w:jc w:val="both"/>
      </w:pPr>
      <w:r>
        <w:t>Báo cáo gồm sáu chương và bảy phụ lục. Số trang đã đối chiếu bản Word xuất PDF cuối, tính theo trang in. Các ảnh ghi lại giao diện app local; sơ đồ mô tả luồng hiện có và chỉ rõ giới hạn prototype.</w:t>
      </w:r>
    </w:p>
    <w:p>
      <w:pPr>
        <w:tabs>
          <w:tab w:pos="8844" w:val="right" w:leader="dot"/>
        </w:tabs>
        <w:spacing w:after="40"/>
        <w:ind w:left="85"/>
      </w:pPr>
      <w:r>
        <w:t>Chương 1: Mở đầu</w:t>
        <w:tab/>
        <w:t>6</w:t>
      </w:r>
    </w:p>
    <w:p>
      <w:pPr>
        <w:tabs>
          <w:tab w:pos="8844" w:val="right" w:leader="dot"/>
        </w:tabs>
        <w:spacing w:after="40"/>
        <w:ind w:left="85"/>
      </w:pPr>
      <w:r>
        <w:t>Chương 2: Cơ sở lý thuyết</w:t>
        <w:tab/>
        <w:t>10</w:t>
      </w:r>
    </w:p>
    <w:p>
      <w:pPr>
        <w:tabs>
          <w:tab w:pos="8844" w:val="right" w:leader="dot"/>
        </w:tabs>
        <w:spacing w:after="40"/>
        <w:ind w:left="85"/>
      </w:pPr>
      <w:r>
        <w:t>Chương 3: Phân tích và thiết kế</w:t>
        <w:tab/>
        <w:t>15</w:t>
      </w:r>
    </w:p>
    <w:p>
      <w:pPr>
        <w:tabs>
          <w:tab w:pos="8844" w:val="right" w:leader="dot"/>
        </w:tabs>
        <w:spacing w:after="40"/>
        <w:ind w:left="85"/>
      </w:pPr>
      <w:r>
        <w:t>Chương 4: Triển khai</w:t>
        <w:tab/>
        <w:t>24</w:t>
      </w:r>
    </w:p>
    <w:p>
      <w:pPr>
        <w:tabs>
          <w:tab w:pos="8844" w:val="right" w:leader="dot"/>
        </w:tabs>
        <w:spacing w:after="40"/>
        <w:ind w:left="85"/>
      </w:pPr>
      <w:r>
        <w:t>Chương 5: Kiểm thử và đánh giá</w:t>
        <w:tab/>
        <w:t>31</w:t>
      </w:r>
    </w:p>
    <w:p>
      <w:pPr>
        <w:tabs>
          <w:tab w:pos="8844" w:val="right" w:leader="dot"/>
        </w:tabs>
        <w:spacing w:after="40"/>
        <w:ind w:left="85"/>
      </w:pPr>
      <w:r>
        <w:t>Chương 6: Kết luận</w:t>
        <w:tab/>
        <w:t>37</w:t>
      </w:r>
    </w:p>
    <w:p>
      <w:pPr>
        <w:tabs>
          <w:tab w:pos="8844" w:val="right" w:leader="dot"/>
        </w:tabs>
        <w:spacing w:after="40"/>
        <w:ind w:left="85"/>
      </w:pPr>
      <w:r>
        <w:t>Tài liệu tham khảo</w:t>
        <w:tab/>
        <w:t>40</w:t>
      </w:r>
    </w:p>
    <w:p>
      <w:pPr>
        <w:tabs>
          <w:tab w:pos="8844" w:val="right" w:leader="dot"/>
        </w:tabs>
        <w:spacing w:after="40"/>
        <w:ind w:left="85"/>
      </w:pPr>
      <w:r>
        <w:t>Phụ lục A: Hướng dẫn chạy</w:t>
        <w:tab/>
        <w:t>41</w:t>
      </w:r>
    </w:p>
    <w:p>
      <w:pPr>
        <w:tabs>
          <w:tab w:pos="8844" w:val="right" w:leader="dot"/>
        </w:tabs>
        <w:spacing w:after="40"/>
        <w:ind w:left="85"/>
      </w:pPr>
      <w:r>
        <w:t>Phụ lục B: Kết quả kiểm thử</w:t>
        <w:tab/>
        <w:t>42</w:t>
      </w:r>
    </w:p>
    <w:p>
      <w:pPr>
        <w:tabs>
          <w:tab w:pos="8844" w:val="right" w:leader="dot"/>
        </w:tabs>
        <w:spacing w:after="40"/>
        <w:ind w:left="85"/>
      </w:pPr>
      <w:r>
        <w:t>Phụ lục C: Đối chiếu yêu cầu</w:t>
        <w:tab/>
        <w:t>43</w:t>
      </w:r>
    </w:p>
    <w:p>
      <w:pPr>
        <w:tabs>
          <w:tab w:pos="8844" w:val="right" w:leader="dot"/>
        </w:tabs>
        <w:spacing w:after="40"/>
        <w:ind w:left="85"/>
      </w:pPr>
      <w:r>
        <w:t>Phụ lục D: Thuật ngữ</w:t>
        <w:tab/>
        <w:t>44</w:t>
      </w:r>
    </w:p>
    <w:p>
      <w:pPr>
        <w:tabs>
          <w:tab w:pos="8844" w:val="right" w:leader="dot"/>
        </w:tabs>
        <w:spacing w:after="40"/>
        <w:ind w:left="85"/>
      </w:pPr>
      <w:r>
        <w:t>Phụ lục E: Sơ đồ UML bổ sung</w:t>
        <w:tab/>
        <w:t>44–46</w:t>
      </w:r>
    </w:p>
    <w:p>
      <w:pPr>
        <w:tabs>
          <w:tab w:pos="8844" w:val="right" w:leader="dot"/>
        </w:tabs>
        <w:spacing w:after="40"/>
        <w:ind w:left="85"/>
      </w:pPr>
      <w:r>
        <w:t>Phụ lục F: Bảng phân tích chi tiết</w:t>
        <w:tab/>
        <w:t>47–55</w:t>
      </w:r>
    </w:p>
    <w:p>
      <w:pPr>
        <w:tabs>
          <w:tab w:pos="8844" w:val="right" w:leader="dot"/>
        </w:tabs>
        <w:spacing w:after="40"/>
        <w:ind w:left="85"/>
      </w:pPr>
      <w:r>
        <w:t>Phụ lục G: Ảnh chụp giao diện</w:t>
        <w:tab/>
        <w:t>56–62</w:t>
      </w:r>
    </w:p>
    <w:p>
      <w:pPr>
        <w:keepNext/>
        <w:spacing w:before="80" w:after="100"/>
        <w:jc w:val="left"/>
      </w:pPr>
      <w:r>
        <w:rPr>
          <w:rFonts w:ascii="Times New Roman" w:hAnsi="Times New Roman"/>
          <w:b/>
          <w:color w:val="000000"/>
          <w:sz w:val="24"/>
        </w:rPr>
        <w:t>Danh mục hình và bảng</w:t>
      </w:r>
    </w:p>
    <w:p>
      <w:pPr>
        <w:jc w:val="both"/>
      </w:pPr>
      <w:r>
        <w:t>Các hình UML được xây dựng theo nghiệp vụ và đối chiếu với model/repository hiện có. Báo cáo có một Class Diagram, một Use Case Diagram, ba Activity Diagram và năm Sequence Diagram. Bảng chi tiết ở Phụ lục F.</w:t>
      </w:r>
    </w:p>
    <w:p>
      <w:pPr>
        <w:tabs>
          <w:tab w:pos="8844" w:val="right" w:leader="dot"/>
        </w:tabs>
        <w:spacing w:after="40"/>
        <w:ind w:left="85"/>
      </w:pPr>
      <w:r>
        <w:t>Hình 3.1 Sơ đồ lớp dữ liệu HHL Stay</w:t>
        <w:tab/>
        <w:t>20</w:t>
      </w:r>
    </w:p>
    <w:p>
      <w:pPr>
        <w:tabs>
          <w:tab w:pos="8844" w:val="right" w:leader="dot"/>
        </w:tabs>
        <w:spacing w:after="40"/>
        <w:ind w:left="85"/>
      </w:pPr>
      <w:r>
        <w:t>Hình 3.2 Use Case theo tác nhân</w:t>
        <w:tab/>
        <w:t>20</w:t>
      </w:r>
    </w:p>
    <w:p>
      <w:pPr>
        <w:tabs>
          <w:tab w:pos="8844" w:val="right" w:leader="dot"/>
        </w:tabs>
        <w:spacing w:after="40"/>
        <w:ind w:left="85"/>
      </w:pPr>
      <w:r>
        <w:t>Hình 3.3 Activity gửi yêu cầu đặt phòng</w:t>
        <w:tab/>
        <w:t>21</w:t>
      </w:r>
    </w:p>
    <w:p>
      <w:pPr>
        <w:tabs>
          <w:tab w:pos="8844" w:val="right" w:leader="dot"/>
        </w:tabs>
        <w:spacing w:after="40"/>
        <w:ind w:left="85"/>
      </w:pPr>
      <w:r>
        <w:t>Hình 3.4 Sequence tạo booking</w:t>
        <w:tab/>
        <w:t>21</w:t>
      </w:r>
    </w:p>
    <w:p>
      <w:pPr>
        <w:tabs>
          <w:tab w:pos="8844" w:val="right" w:leader="dot"/>
        </w:tabs>
        <w:spacing w:after="40"/>
        <w:ind w:left="85"/>
      </w:pPr>
      <w:r>
        <w:t>Hình 3.5 Vòng đời booking</w:t>
        <w:tab/>
        <w:t>22</w:t>
      </w:r>
    </w:p>
    <w:p>
      <w:pPr>
        <w:tabs>
          <w:tab w:pos="8844" w:val="right" w:leader="dot"/>
        </w:tabs>
        <w:spacing w:after="40"/>
        <w:ind w:left="85"/>
      </w:pPr>
      <w:r>
        <w:t>Hình 3.6 Activity tìm kiếm và lọc</w:t>
        <w:tab/>
        <w:t>44</w:t>
      </w:r>
    </w:p>
    <w:p>
      <w:pPr>
        <w:tabs>
          <w:tab w:pos="8844" w:val="right" w:leader="dot"/>
        </w:tabs>
        <w:spacing w:after="40"/>
        <w:ind w:left="85"/>
      </w:pPr>
      <w:r>
        <w:t>Hình 3.7 Activity nhận và trả phòng</w:t>
        <w:tab/>
        <w:t>45</w:t>
      </w:r>
    </w:p>
    <w:p>
      <w:pPr>
        <w:tabs>
          <w:tab w:pos="8844" w:val="right" w:leader="dot"/>
        </w:tabs>
        <w:spacing w:after="40"/>
        <w:ind w:left="85"/>
      </w:pPr>
      <w:r>
        <w:t>Hình 3.8 Sequence duyệt booking</w:t>
        <w:tab/>
        <w:t>45</w:t>
      </w:r>
    </w:p>
    <w:p>
      <w:pPr>
        <w:tabs>
          <w:tab w:pos="8844" w:val="right" w:leader="dot"/>
        </w:tabs>
        <w:spacing w:after="40"/>
        <w:ind w:left="85"/>
      </w:pPr>
      <w:r>
        <w:t>Hình 3.9 Sequence gửi đánh giá</w:t>
        <w:tab/>
        <w:t>46</w:t>
      </w:r>
    </w:p>
    <w:p>
      <w:pPr>
        <w:tabs>
          <w:tab w:pos="8844" w:val="right" w:leader="dot"/>
        </w:tabs>
        <w:spacing w:after="40"/>
        <w:ind w:left="85"/>
      </w:pPr>
      <w:r>
        <w:t>Hình 3.10 Sequence tổng hợp tài chính</w:t>
        <w:tab/>
        <w:t>46</w:t>
      </w:r>
    </w:p>
    <w:p>
      <w:pPr>
        <w:tabs>
          <w:tab w:pos="8844" w:val="right" w:leader="dot"/>
        </w:tabs>
        <w:spacing w:after="40"/>
        <w:ind w:left="85"/>
      </w:pPr>
      <w:r>
        <w:t>Bảng F.1 User Stories và tiêu chí chấp nhận</w:t>
        <w:tab/>
        <w:t>47</w:t>
      </w:r>
    </w:p>
    <w:p>
      <w:pPr>
        <w:tabs>
          <w:tab w:pos="8844" w:val="right" w:leader="dot"/>
        </w:tabs>
        <w:spacing w:after="40"/>
        <w:ind w:left="85"/>
      </w:pPr>
      <w:r>
        <w:t>Bảng F.2 Ma trận yêu cầu chức năng</w:t>
        <w:tab/>
        <w:t>48</w:t>
      </w:r>
    </w:p>
    <w:p>
      <w:pPr>
        <w:tabs>
          <w:tab w:pos="8844" w:val="right" w:leader="dot"/>
        </w:tabs>
        <w:spacing w:after="40"/>
        <w:ind w:left="85"/>
      </w:pPr>
      <w:r>
        <w:t>Bảng F.3 Tác nhân, quyền và quan hệ</w:t>
        <w:tab/>
        <w:t>49</w:t>
      </w:r>
    </w:p>
    <w:p>
      <w:pPr>
        <w:tabs>
          <w:tab w:pos="8844" w:val="right" w:leader="dot"/>
        </w:tabs>
        <w:spacing w:after="40"/>
        <w:ind w:left="85"/>
      </w:pPr>
      <w:r>
        <w:t>Bảng F.4 Từ điển dữ liệu</w:t>
        <w:tab/>
        <w:t>50</w:t>
      </w:r>
    </w:p>
    <w:p>
      <w:pPr>
        <w:tabs>
          <w:tab w:pos="8844" w:val="right" w:leader="dot"/>
        </w:tabs>
        <w:spacing w:after="40"/>
        <w:ind w:left="85"/>
      </w:pPr>
      <w:r>
        <w:t>Bảng F.5 Trạng thái booking và ngày ở</w:t>
        <w:tab/>
        <w:t>51</w:t>
      </w:r>
    </w:p>
    <w:p>
      <w:pPr>
        <w:tabs>
          <w:tab w:pos="8844" w:val="right" w:leader="dot"/>
        </w:tabs>
        <w:spacing w:after="40"/>
        <w:ind w:left="85"/>
      </w:pPr>
      <w:r>
        <w:t>Bảng F.6 Công thức tài chính</w:t>
        <w:tab/>
        <w:t>52</w:t>
      </w:r>
    </w:p>
    <w:p>
      <w:pPr>
        <w:tabs>
          <w:tab w:pos="8844" w:val="right" w:leader="dot"/>
        </w:tabs>
        <w:spacing w:after="40"/>
        <w:ind w:left="85"/>
      </w:pPr>
      <w:r>
        <w:t>Bảng F.7 Ma trận kiểm thử hồi quy</w:t>
        <w:tab/>
        <w:t>53</w:t>
      </w:r>
    </w:p>
    <w:p>
      <w:pPr>
        <w:tabs>
          <w:tab w:pos="8844" w:val="right" w:leader="dot"/>
        </w:tabs>
        <w:spacing w:after="40"/>
        <w:ind w:left="85"/>
      </w:pPr>
      <w:r>
        <w:t>Bảng F.8 Quy trình thao tác demo</w:t>
        <w:tab/>
        <w:t>54</w:t>
      </w:r>
    </w:p>
    <w:p>
      <w:pPr>
        <w:tabs>
          <w:tab w:pos="8844" w:val="right" w:leader="dot"/>
        </w:tabs>
        <w:spacing w:after="40"/>
        <w:ind w:left="85"/>
      </w:pPr>
      <w:r>
        <w:t>Bảng F.9 Giới hạn và rủi ro</w:t>
        <w:tab/>
        <w:t>55</w:t>
      </w:r>
    </w:p>
    <w:p>
      <w:r>
        <w:br w:type="page"/>
      </w:r>
    </w:p>
    <w:p>
      <w:pPr>
        <w:keepNext/>
        <w:spacing w:before="80" w:after="100"/>
        <w:jc w:val="center"/>
      </w:pPr>
      <w:r>
        <w:rPr>
          <w:rFonts w:ascii="Times New Roman" w:hAnsi="Times New Roman"/>
          <w:b/>
          <w:color w:val="000000"/>
          <w:sz w:val="28"/>
        </w:rPr>
        <w:t>CHƯƠNG 1. MỞ ĐẦU</w:t>
      </w:r>
    </w:p>
    <w:p>
      <w:pPr>
        <w:jc w:val="both"/>
      </w:pPr>
      <w:r>
        <w:t>Chương này nêu bối cảnh, vấn đề, mục tiêu và phạm vi. HHL Stay mô phỏng chuỗi từ tìm nơi nghỉ đến quản lý yêu cầu đặt phòng, với giao diện riêng cho khách và người vận hành.</w:t>
      </w:r>
    </w:p>
    <w:p>
      <w:pPr>
        <w:keepNext/>
        <w:spacing w:before="80" w:after="100"/>
        <w:jc w:val="left"/>
      </w:pPr>
      <w:r>
        <w:rPr>
          <w:rFonts w:ascii="Times New Roman" w:hAnsi="Times New Roman"/>
          <w:b/>
          <w:color w:val="000000"/>
          <w:sz w:val="24"/>
        </w:rPr>
        <w:t>1.1 Bối cảnh đề tài</w:t>
      </w:r>
    </w:p>
    <w:p>
      <w:pPr>
        <w:jc w:val="both"/>
      </w:pPr>
      <w:r>
        <w:t>Khách phải đối chiếu điểm đến, giá, số khách, vị trí và ngày còn phòng. Cơ sở lưu trú nhỏ cần theo dõi đơn, lịch phòng và bảo trì. Bảng tính rời dễ gây bỏ sót hoặc đặt trùng. Đề tài tạo prototype để minh họa các nhu cầu đó trong môi trường học tập.</w:t>
      </w:r>
    </w:p>
    <w:p>
      <w:r>
        <w:br w:type="page"/>
      </w:r>
    </w:p>
    <w:p>
      <w:pPr>
        <w:keepNext/>
        <w:spacing w:before="80" w:after="100"/>
        <w:jc w:val="left"/>
      </w:pPr>
      <w:r>
        <w:rPr>
          <w:rFonts w:ascii="Times New Roman" w:hAnsi="Times New Roman"/>
          <w:b/>
          <w:color w:val="000000"/>
          <w:sz w:val="24"/>
        </w:rPr>
        <w:t>1.2 Phát biểu vấn đề</w:t>
      </w:r>
    </w:p>
    <w:p>
      <w:pPr>
        <w:jc w:val="both"/>
      </w:pPr>
      <w:r>
        <w:t>Hệ thống cần giúp khách tra cứu thông tin nhất quán và người vận hành theo dõi booking. Nếu ngày, sức chứa, giá và trạng thái không được kiểm tra đồng bộ, kết quả đặt có thể sai. Bản thử cần biểu diễn luồng chính, lưu lại sau refresh cùng trình duyệt và làm rõ giới hạn khi chưa có máy chủ.</w:t>
      </w:r>
    </w:p>
    <w:p>
      <w:pPr>
        <w:keepNext/>
        <w:spacing w:before="80" w:after="100"/>
        <w:jc w:val="left"/>
      </w:pPr>
      <w:r>
        <w:rPr>
          <w:rFonts w:ascii="Times New Roman" w:hAnsi="Times New Roman"/>
          <w:b/>
          <w:color w:val="000000"/>
          <w:sz w:val="24"/>
        </w:rPr>
        <w:t>1.3 Mục tiêu</w:t>
      </w:r>
    </w:p>
    <w:p>
      <w:pPr>
        <w:jc w:val="both"/>
      </w:pPr>
      <w:r>
        <w:t>Phát triển ứng dụng web Flutter; tổ chức giao diện, trạng thái và repository; tạo danh mục mẫu; hỗ trợ tìm kiếm, yêu thích, gửi và xử lý đơn demo; trình bày màn vận hành.</w:t>
      </w:r>
    </w:p>
    <w:p>
      <w:pPr>
        <w:pStyle w:val="ListBullet"/>
        <w:ind w:left="397"/>
      </w:pPr>
      <w:r>
        <w:t>Minh họa luồng khách.</w:t>
      </w:r>
    </w:p>
    <w:p>
      <w:pPr>
        <w:pStyle w:val="ListBullet"/>
        <w:ind w:left="397"/>
      </w:pPr>
      <w:r>
        <w:t>Minh họa quản lý phòng, lịch và số liệu demo.</w:t>
      </w:r>
    </w:p>
    <w:p>
      <w:pPr>
        <w:pStyle w:val="ListBullet"/>
        <w:ind w:left="397"/>
      </w:pPr>
      <w:r>
        <w:t>Kiểm tra validation và lưu cục bộ bằng test.</w:t>
      </w:r>
    </w:p>
    <w:p>
      <w:r>
        <w:br w:type="page"/>
      </w:r>
    </w:p>
    <w:p>
      <w:pPr>
        <w:keepNext/>
        <w:spacing w:before="80" w:after="100"/>
        <w:jc w:val="left"/>
      </w:pPr>
      <w:r>
        <w:rPr>
          <w:rFonts w:ascii="Times New Roman" w:hAnsi="Times New Roman"/>
          <w:b/>
          <w:color w:val="000000"/>
          <w:sz w:val="24"/>
        </w:rPr>
        <w:t>1.4 Đối tượng sử dụng</w:t>
      </w:r>
    </w:p>
    <w:p>
      <w:pPr>
        <w:jc w:val="both"/>
      </w:pPr>
      <w:r>
        <w:t>Khách tìm chỗ nghỉ, xem phòng, đặt và theo dõi kết quả. Host/Admin quản lý danh mục, xử lý đơn, cập nhật phòng và xem số liệu. Trong demo, chuyển vai trò chỉ phục vụ thử giao diện, không phải phân quyền an toàn.</w:t>
      </w:r>
    </w:p>
    <w:p>
      <w:pPr>
        <w:keepNext/>
        <w:spacing w:before="80" w:after="100"/>
        <w:jc w:val="left"/>
      </w:pPr>
      <w:r>
        <w:rPr>
          <w:rFonts w:ascii="Times New Roman" w:hAnsi="Times New Roman"/>
          <w:b/>
          <w:color w:val="000000"/>
          <w:sz w:val="24"/>
        </w:rPr>
        <w:t>1.5 Phạm vi</w:t>
      </w:r>
    </w:p>
    <w:p>
      <w:pPr>
        <w:jc w:val="both"/>
      </w:pPr>
      <w:r>
        <w:t>Phạm vi gồm Flutter Web, 14 homestay mẫu, tìm kiếm/lọc, chi tiết, booking, yêu thích, quản lý đơn, lịch, bảo trì, thống kê local, đánh giá và một số tác vụ AI tùy cấu hình. Ngoài phạm vi là xác thực thật, backend, thanh toán, thông báo push, bản đồ và kiểm chứng chỗ nghỉ.</w:t>
      </w:r>
    </w:p>
    <w:p>
      <w:r>
        <w:br w:type="page"/>
      </w:r>
    </w:p>
    <w:p>
      <w:pPr>
        <w:keepNext/>
        <w:spacing w:before="80" w:after="100"/>
        <w:jc w:val="left"/>
      </w:pPr>
      <w:r>
        <w:rPr>
          <w:rFonts w:ascii="Times New Roman" w:hAnsi="Times New Roman"/>
          <w:b/>
          <w:color w:val="000000"/>
          <w:sz w:val="24"/>
        </w:rPr>
        <w:t>1.6 Phương pháp</w:t>
      </w:r>
    </w:p>
    <w:p>
      <w:pPr>
        <w:jc w:val="both"/>
      </w:pPr>
      <w:r>
        <w:t>Nhóm khảo sát nghiệp vụ, xác định tác nhân/quy tắc, phác thảo mô hình, triển khai từng luồng rồi kiểm tra analyzer, unit/widget tests và browser. Quy ước ngày ở [check-in, check-out), sức chứa phải phù hợp, lịch trùng bị từ chối và đơn chờ có thời hạn demo.</w:t>
      </w:r>
    </w:p>
    <w:p>
      <w:pPr>
        <w:keepNext/>
        <w:spacing w:before="80" w:after="100"/>
        <w:jc w:val="left"/>
      </w:pPr>
      <w:r>
        <w:rPr>
          <w:rFonts w:ascii="Times New Roman" w:hAnsi="Times New Roman"/>
          <w:b/>
          <w:color w:val="000000"/>
          <w:sz w:val="24"/>
        </w:rPr>
        <w:t>1.7 Tổ chức báo cáo</w:t>
      </w:r>
    </w:p>
    <w:p>
      <w:pPr>
        <w:jc w:val="both"/>
      </w:pPr>
      <w:r>
        <w:t>Chương 2 giới thiệu công nghệ; chương 3 mô tả tác nhân, Stories, dữ liệu và UML; chương 4 trình bày triển khai; chương 5 nêu kiểm thử; chương 6 tổng kết và đề xuất.</w:t>
      </w:r>
    </w:p>
    <w:p>
      <w:r>
        <w:br w:type="page"/>
      </w:r>
    </w:p>
    <w:p>
      <w:pPr>
        <w:keepNext/>
        <w:spacing w:before="80" w:after="100"/>
        <w:jc w:val="center"/>
      </w:pPr>
      <w:r>
        <w:rPr>
          <w:rFonts w:ascii="Times New Roman" w:hAnsi="Times New Roman"/>
          <w:b/>
          <w:color w:val="000000"/>
          <w:sz w:val="28"/>
        </w:rPr>
        <w:t>CHƯƠNG 2. CƠ SỞ LÝ THUYẾT</w:t>
      </w:r>
    </w:p>
    <w:p>
      <w:pPr>
        <w:jc w:val="both"/>
      </w:pPr>
      <w:r>
        <w:t>Phần này tóm tắt nền tảng kỹ thuật hiện diện trong mã nguồn và lý do lựa chọn.</w:t>
      </w:r>
    </w:p>
    <w:p>
      <w:pPr>
        <w:keepNext/>
        <w:spacing w:before="80" w:after="100"/>
        <w:jc w:val="left"/>
      </w:pPr>
      <w:r>
        <w:rPr>
          <w:rFonts w:ascii="Times New Roman" w:hAnsi="Times New Roman"/>
          <w:b/>
          <w:color w:val="000000"/>
          <w:sz w:val="24"/>
        </w:rPr>
        <w:t>2.1 Flutter và Dart</w:t>
      </w:r>
    </w:p>
    <w:p>
      <w:pPr>
        <w:jc w:val="both"/>
      </w:pPr>
      <w:r>
        <w:t>Flutter mô tả UI bằng widget; Dart triển khai model, repository và logic. Flutter Web phục vụ app trong trình duyệt. Widget tree hỗ trợ tách thành phần kiểm thử, nhưng cần quản lý rebuild, vòng đời và bố cục co giãn.</w:t>
      </w:r>
    </w:p>
    <w:p>
      <w:r>
        <w:br w:type="page"/>
      </w:r>
    </w:p>
    <w:p>
      <w:pPr>
        <w:keepNext/>
        <w:spacing w:before="80" w:after="100"/>
        <w:jc w:val="left"/>
      </w:pPr>
      <w:r>
        <w:rPr>
          <w:rFonts w:ascii="Times New Roman" w:hAnsi="Times New Roman"/>
          <w:b/>
          <w:color w:val="000000"/>
          <w:sz w:val="24"/>
        </w:rPr>
        <w:t>2.2 Riverpod</w:t>
      </w:r>
    </w:p>
    <w:p>
      <w:pPr>
        <w:jc w:val="both"/>
      </w:pPr>
      <w:r>
        <w:t>Riverpod cung cấp provider để nối UI với trạng thái và dịch vụ. Widget theo dõi provider và cập nhật khi dữ liệu thay đổi. Tách nghiệp vụ khỏi widget giúp kiểm thử và thay data source dễ hơn.</w:t>
      </w:r>
    </w:p>
    <w:p>
      <w:pPr>
        <w:keepNext/>
        <w:spacing w:before="80" w:after="100"/>
        <w:jc w:val="left"/>
      </w:pPr>
      <w:r>
        <w:rPr>
          <w:rFonts w:ascii="Times New Roman" w:hAnsi="Times New Roman"/>
          <w:b/>
          <w:color w:val="000000"/>
          <w:sz w:val="24"/>
        </w:rPr>
        <w:t>2.3 go_router</w:t>
      </w:r>
    </w:p>
    <w:p>
      <w:pPr>
        <w:jc w:val="both"/>
      </w:pPr>
      <w:r>
        <w:t>go_router ánh xạ URL vào màn hình, hỗ trợ điều hướng web và route lồng nhau. Các route gồm khám phá, chi tiết, đặt phòng và host. Guard phía client chỉ là điều hướng, không thay thế kiểm tra quyền server.</w:t>
      </w:r>
    </w:p>
    <w:p>
      <w:r>
        <w:br w:type="page"/>
      </w:r>
    </w:p>
    <w:p>
      <w:pPr>
        <w:keepNext/>
        <w:spacing w:before="80" w:after="100"/>
        <w:jc w:val="left"/>
      </w:pPr>
      <w:r>
        <w:rPr>
          <w:rFonts w:ascii="Times New Roman" w:hAnsi="Times New Roman"/>
          <w:b/>
          <w:color w:val="000000"/>
          <w:sz w:val="24"/>
        </w:rPr>
        <w:t>2.4 SharedPreferences</w:t>
      </w:r>
    </w:p>
    <w:p>
      <w:pPr>
        <w:jc w:val="both"/>
      </w:pPr>
      <w:r>
        <w:t>SharedPreferences là kho key-value cục bộ, phù hợp dữ liệu demo. Repo dùng để giữ danh mục, booking, yêu thích và phiên demo trong cùng trình duyệt. Dữ liệu không đồng bộ đa thiết bị, không có transaction phân tán và có thể mất khi xóa storage.</w:t>
      </w:r>
    </w:p>
    <w:p>
      <w:pPr>
        <w:keepNext/>
        <w:spacing w:before="80" w:after="100"/>
        <w:jc w:val="left"/>
      </w:pPr>
      <w:r>
        <w:rPr>
          <w:rFonts w:ascii="Times New Roman" w:hAnsi="Times New Roman"/>
          <w:b/>
          <w:color w:val="000000"/>
          <w:sz w:val="24"/>
        </w:rPr>
        <w:t>2.5 Kiến trúc</w:t>
      </w:r>
    </w:p>
    <w:p>
      <w:pPr>
        <w:jc w:val="both"/>
      </w:pPr>
      <w:r>
        <w:t>Kiến trúc tách model, repository, state và presentation. UI nhận dữ liệu qua provider; repository truy cập local storage. Muốn chuyển sang server cần API, xác thực, quyền, xử lý đồng thời, migration và integration tests.</w:t>
      </w:r>
    </w:p>
    <w:p>
      <w:r>
        <w:br w:type="page"/>
      </w:r>
    </w:p>
    <w:p>
      <w:pPr>
        <w:keepNext/>
        <w:spacing w:before="80" w:after="100"/>
        <w:jc w:val="left"/>
      </w:pPr>
      <w:r>
        <w:rPr>
          <w:rFonts w:ascii="Times New Roman" w:hAnsi="Times New Roman"/>
          <w:b/>
          <w:color w:val="000000"/>
          <w:sz w:val="24"/>
        </w:rPr>
        <w:t>2.6 Lưu trữ và bảo mật</w:t>
      </w:r>
    </w:p>
    <w:p>
      <w:pPr>
        <w:jc w:val="both"/>
      </w:pPr>
      <w:r>
        <w:t>Bản demo không kết nối Firebase hay server auth. Tài khoản/booking ở browser này không tự xuất hiện ở máy khác. Production cần xác minh danh tính ở server, kiểm soát quyền từng bản ghi, TLS, quản lý secret và audit.</w:t>
      </w:r>
    </w:p>
    <w:p>
      <w:pPr>
        <w:keepNext/>
        <w:spacing w:before="80" w:after="100"/>
        <w:jc w:val="left"/>
      </w:pPr>
      <w:r>
        <w:rPr>
          <w:rFonts w:ascii="Times New Roman" w:hAnsi="Times New Roman"/>
          <w:b/>
          <w:color w:val="000000"/>
          <w:sz w:val="24"/>
        </w:rPr>
        <w:t>2.7 Nghiệp vụ booking</w:t>
      </w:r>
    </w:p>
    <w:p>
      <w:pPr>
        <w:jc w:val="both"/>
      </w:pPr>
      <w:r>
        <w:t>Booking gồm khách, phòng, ngày nhận/trả, số khách, snapshot giá, tổng tiền và trạng thái. Tổng tiền cơ bản bằng giá mỗi đêm nhân số đêm. Khoảng [nhận,trả) cho phép khách sau nhận đúng ngày khách trước trả; snapshot giúp giữ giá lịch sử.</w:t>
      </w:r>
    </w:p>
    <w:p>
      <w:r>
        <w:br w:type="page"/>
      </w:r>
    </w:p>
    <w:p>
      <w:pPr>
        <w:keepNext/>
        <w:spacing w:before="80" w:after="100"/>
        <w:jc w:val="left"/>
      </w:pPr>
      <w:r>
        <w:rPr>
          <w:rFonts w:ascii="Times New Roman" w:hAnsi="Times New Roman"/>
          <w:b/>
          <w:color w:val="000000"/>
          <w:sz w:val="24"/>
        </w:rPr>
        <w:t>2.8 Đối chiếu thị trường</w:t>
      </w:r>
    </w:p>
    <w:p>
      <w:pPr>
        <w:jc w:val="both"/>
      </w:pPr>
      <w:r>
        <w:t>Dịch vụ đặt phòng thường hỗ trợ tìm theo nơi/ngày/số khách, so sánh phòng, xem giá/điều kiện, xác nhận và theo dõi. HHL Stay mô phỏng chuỗi tác vụ phổ biến, không sao chép thương hiệu hay nội dung thương mại. Thanh toán và ưu đãi thật chưa kết nối.</w:t>
      </w:r>
    </w:p>
    <w:p>
      <w:pPr>
        <w:keepNext/>
        <w:spacing w:before="80" w:after="100"/>
        <w:jc w:val="left"/>
      </w:pPr>
      <w:r>
        <w:rPr>
          <w:rFonts w:ascii="Times New Roman" w:hAnsi="Times New Roman"/>
          <w:b/>
          <w:color w:val="000000"/>
          <w:sz w:val="24"/>
        </w:rPr>
        <w:t>2.9 Công cụ phát triển</w:t>
      </w:r>
    </w:p>
    <w:p>
      <w:pPr>
        <w:jc w:val="both"/>
      </w:pPr>
      <w:r>
        <w:t>Git quản lý mã nguồn; Flutter CLI chạy analyzer, test và build. Tài liệu repo hướng dẫn chạy local và ghi phạm vi. Build thành công chỉ chứng minh biên dịch, không chứng minh server hoặc nghiệp vụ production.</w:t>
      </w:r>
    </w:p>
    <w:p>
      <w:r>
        <w:br w:type="page"/>
      </w:r>
    </w:p>
    <w:p>
      <w:pPr>
        <w:keepNext/>
        <w:spacing w:before="80" w:after="100"/>
        <w:jc w:val="left"/>
      </w:pPr>
      <w:r>
        <w:rPr>
          <w:rFonts w:ascii="Times New Roman" w:hAnsi="Times New Roman"/>
          <w:b/>
          <w:color w:val="000000"/>
          <w:sz w:val="24"/>
        </w:rPr>
        <w:t>2.10 Tiêu chí đánh giá</w:t>
      </w:r>
    </w:p>
    <w:p>
      <w:pPr>
        <w:jc w:val="both"/>
      </w:pPr>
      <w:r>
        <w:t>Đánh giá theo độ đầy đủ luồng, validation, lưu cùng browser, rõ trạng thái, responsive và test. Phân quyền server, booking đồng thời, khôi phục dữ liệu và thanh toán chưa có hạ tầng nên được ghi là giới hạn.</w:t>
      </w:r>
    </w:p>
    <w:p>
      <w:pPr>
        <w:keepNext/>
        <w:spacing w:before="80" w:after="100"/>
        <w:jc w:val="center"/>
      </w:pPr>
      <w:r>
        <w:rPr>
          <w:rFonts w:ascii="Times New Roman" w:hAnsi="Times New Roman"/>
          <w:b/>
          <w:color w:val="000000"/>
          <w:sz w:val="28"/>
        </w:rPr>
        <w:t>CHƯƠNG 3. PHÂN TÍCH VÀ THIẾT KẾ</w:t>
      </w:r>
    </w:p>
    <w:p>
      <w:pPr>
        <w:jc w:val="both"/>
      </w:pPr>
      <w:r>
        <w:t>Chương này chuyển yêu cầu thành tác nhân, Stories, quy tắc, mô hình dữ liệu và sơ đồ UML rút gọn.</w:t>
      </w:r>
    </w:p>
    <w:p>
      <w:r>
        <w:br w:type="page"/>
      </w:r>
    </w:p>
    <w:p>
      <w:pPr>
        <w:keepNext/>
        <w:spacing w:before="80" w:after="100"/>
        <w:jc w:val="left"/>
      </w:pPr>
      <w:r>
        <w:rPr>
          <w:rFonts w:ascii="Times New Roman" w:hAnsi="Times New Roman"/>
          <w:b/>
          <w:color w:val="000000"/>
          <w:sz w:val="24"/>
        </w:rPr>
        <w:t>3.1 Tác nhân</w:t>
      </w:r>
    </w:p>
    <w:p>
      <w:pPr>
        <w:jc w:val="both"/>
      </w:pPr>
      <w:r>
        <w:t>Khách tìm, xem, gửi/theo dõi đơn, yêu thích và đánh giá. Host/Admin quản lý homestay/phòng, duyệt đơn, lịch, bảo trì và số liệu. Vai trò demo nằm phía client nên không phải bảo mật thật.</w:t>
      </w:r>
    </w:p>
    <w:p>
      <w:pPr>
        <w:keepNext/>
        <w:spacing w:before="80" w:after="100"/>
        <w:jc w:val="left"/>
      </w:pPr>
      <w:r>
        <w:rPr>
          <w:rFonts w:ascii="Times New Roman" w:hAnsi="Times New Roman"/>
          <w:b/>
          <w:color w:val="000000"/>
          <w:sz w:val="24"/>
        </w:rPr>
        <w:t>3.2 User Stories khách</w:t>
      </w:r>
    </w:p>
    <w:p>
      <w:pPr>
        <w:jc w:val="both"/>
      </w:pPr>
      <w:r>
        <w:t>User Story mô tả mục tiêu bằng ngôn ngữ nghiệp vụ. Tiêu chí chấp nhận cụ thể giúp tạo test.</w:t>
      </w:r>
    </w:p>
    <w:p>
      <w:pPr>
        <w:pStyle w:val="ListBullet"/>
        <w:ind w:left="397"/>
      </w:pPr>
      <w:r>
        <w:t>Là khách, tôi muốn tìm theo điểm đến.</w:t>
      </w:r>
    </w:p>
    <w:p>
      <w:pPr>
        <w:pStyle w:val="ListBullet"/>
        <w:ind w:left="397"/>
      </w:pPr>
      <w:r>
        <w:t>Tôi muốn lọc theo ngày và số khách.</w:t>
      </w:r>
    </w:p>
    <w:p>
      <w:pPr>
        <w:pStyle w:val="ListBullet"/>
        <w:ind w:left="397"/>
      </w:pPr>
      <w:r>
        <w:t>Tôi muốn xem ảnh, tiện nghi, phòng và giá.</w:t>
      </w:r>
    </w:p>
    <w:p>
      <w:pPr>
        <w:pStyle w:val="ListBullet"/>
        <w:ind w:left="397"/>
      </w:pPr>
      <w:r>
        <w:t>Tôi muốn gửi đơn và theo dõi trạng thái.</w:t>
      </w:r>
    </w:p>
    <w:p>
      <w:pPr>
        <w:pStyle w:val="ListBullet"/>
        <w:ind w:left="397"/>
      </w:pPr>
      <w:r>
        <w:t>Tôi muốn lưu yêu thích và đánh giá sau lưu trú.</w:t>
      </w:r>
    </w:p>
    <w:p>
      <w:r>
        <w:br w:type="page"/>
      </w:r>
    </w:p>
    <w:p>
      <w:pPr>
        <w:keepNext/>
        <w:spacing w:before="80" w:after="100"/>
        <w:jc w:val="left"/>
      </w:pPr>
      <w:r>
        <w:rPr>
          <w:rFonts w:ascii="Times New Roman" w:hAnsi="Times New Roman"/>
          <w:b/>
          <w:color w:val="000000"/>
          <w:sz w:val="24"/>
        </w:rPr>
        <w:t>3.3 User Stories quản trị</w:t>
      </w:r>
    </w:p>
    <w:p>
      <w:pPr>
        <w:jc w:val="both"/>
      </w:pPr>
      <w:r>
        <w:t>Quản trị làm việc theo homestay/phòng và giữ lịch sử booking. Thao tác thật cần ghi log ở server.</w:t>
      </w:r>
    </w:p>
    <w:p>
      <w:pPr>
        <w:pStyle w:val="ListBullet"/>
        <w:ind w:left="397"/>
      </w:pPr>
      <w:r>
        <w:t>Tôi muốn thêm/sửa homestay.</w:t>
      </w:r>
    </w:p>
    <w:p>
      <w:pPr>
        <w:pStyle w:val="ListBullet"/>
        <w:ind w:left="397"/>
      </w:pPr>
      <w:r>
        <w:t>Tôi muốn cấu hình phòng, giá và sức chứa.</w:t>
      </w:r>
    </w:p>
    <w:p>
      <w:pPr>
        <w:pStyle w:val="ListBullet"/>
        <w:ind w:left="397"/>
      </w:pPr>
      <w:r>
        <w:t>Tôi muốn duyệt/từ chối đơn.</w:t>
      </w:r>
    </w:p>
    <w:p>
      <w:pPr>
        <w:pStyle w:val="ListBullet"/>
        <w:ind w:left="397"/>
      </w:pPr>
      <w:r>
        <w:t>Tôi muốn xem lịch và bật bảo trì.</w:t>
      </w:r>
    </w:p>
    <w:p>
      <w:pPr>
        <w:pStyle w:val="ListBullet"/>
        <w:ind w:left="397"/>
      </w:pPr>
      <w:r>
        <w:t>Tôi muốn xem số liệu theo kỳ.</w:t>
      </w:r>
    </w:p>
    <w:p>
      <w:pPr>
        <w:keepNext/>
        <w:spacing w:before="80" w:after="100"/>
        <w:jc w:val="left"/>
      </w:pPr>
      <w:r>
        <w:rPr>
          <w:rFonts w:ascii="Times New Roman" w:hAnsi="Times New Roman"/>
          <w:b/>
          <w:color w:val="000000"/>
          <w:sz w:val="24"/>
        </w:rPr>
        <w:t>3.4 Ưu tiên Stories</w:t>
      </w:r>
    </w:p>
    <w:p>
      <w:pPr>
        <w:jc w:val="both"/>
      </w:pPr>
      <w:r>
        <w:t>P1 gồm khám phá, chi tiết, validation booking, xử lý trạng thái và quản lý phòng. P2 gồm yêu thích, review, lịch trực quan và biểu đồ. P3 gồm thanh toán, đồng bộ, push, bản đồ và AI online. Tiêu chí nghiệm thu nằm trong test/widget và phụ lục.</w:t>
      </w:r>
    </w:p>
    <w:p>
      <w:r>
        <w:br w:type="page"/>
      </w:r>
    </w:p>
    <w:p>
      <w:pPr>
        <w:keepNext/>
        <w:spacing w:before="80" w:after="100"/>
        <w:jc w:val="left"/>
      </w:pPr>
      <w:r>
        <w:rPr>
          <w:rFonts w:ascii="Times New Roman" w:hAnsi="Times New Roman"/>
          <w:b/>
          <w:color w:val="000000"/>
          <w:sz w:val="24"/>
        </w:rPr>
        <w:t>3.5 Yêu cầu chức năng khách</w:t>
      </w:r>
    </w:p>
    <w:p>
      <w:pPr>
        <w:jc w:val="both"/>
      </w:pPr>
      <w:r>
        <w:t>Khách duyệt danh mục, tìm tên/khu vực, lọc tiện nghi/giá/sức chứa/ngày, xem chi tiết/phòng, chọn ngày/khách và gửi yêu cầu. Có thể xem đơn local và hủy theo trạng thái. Review chỉ sau hoàn thành; backend cần xác minh quyền.</w:t>
      </w:r>
    </w:p>
    <w:p>
      <w:pPr>
        <w:keepNext/>
        <w:spacing w:before="80" w:after="100"/>
        <w:jc w:val="left"/>
      </w:pPr>
      <w:r>
        <w:rPr>
          <w:rFonts w:ascii="Times New Roman" w:hAnsi="Times New Roman"/>
          <w:b/>
          <w:color w:val="000000"/>
          <w:sz w:val="24"/>
        </w:rPr>
        <w:t>3.6 Yêu cầu Host/Admin</w:t>
      </w:r>
    </w:p>
    <w:p>
      <w:pPr>
        <w:jc w:val="both"/>
      </w:pPr>
      <w:r>
        <w:t>Quản trị demo thêm/sửa/xóa danh mục/phòng, cập nhật bảo trì, xem lịch, duyệt/từ chối đơn, check-in/out qua mã QR demo và xem thống kê. Thao tác tiền/role local không phải bảo mật.</w:t>
      </w:r>
    </w:p>
    <w:p>
      <w:r>
        <w:br w:type="page"/>
      </w:r>
    </w:p>
    <w:p>
      <w:pPr>
        <w:keepNext/>
        <w:spacing w:before="80" w:after="100"/>
        <w:jc w:val="left"/>
      </w:pPr>
      <w:r>
        <w:rPr>
          <w:rFonts w:ascii="Times New Roman" w:hAnsi="Times New Roman"/>
          <w:b/>
          <w:color w:val="000000"/>
          <w:sz w:val="24"/>
        </w:rPr>
        <w:t>3.7 Yêu cầu phi chức năng</w:t>
      </w:r>
    </w:p>
    <w:p>
      <w:pPr>
        <w:jc w:val="both"/>
      </w:pPr>
      <w:r>
        <w:t>UI tiếng Việt, trạng thái loading/lỗi/rỗng, validation, responsive và phản hồi rõ. Availability, concurrency, backup, bảo mật production chưa đánh giá đủ vì chưa có server.</w:t>
      </w:r>
    </w:p>
    <w:p>
      <w:pPr>
        <w:keepNext/>
        <w:spacing w:before="80" w:after="100"/>
        <w:jc w:val="left"/>
      </w:pPr>
      <w:r>
        <w:rPr>
          <w:rFonts w:ascii="Times New Roman" w:hAnsi="Times New Roman"/>
          <w:b/>
          <w:color w:val="000000"/>
          <w:sz w:val="24"/>
        </w:rPr>
        <w:t>3.8 Quy tắc ngày/sức chứa</w:t>
      </w:r>
    </w:p>
    <w:p>
      <w:pPr>
        <w:jc w:val="both"/>
      </w:pPr>
      <w:r>
        <w:t>Ngày trả phải sau ngày nhận; bản thử giới hạn 1–30 đêm, số khách dương và không quá sức chứa. Lịch kiểm tra các booking chiếm phòng. Test cùng isolate không chứng minh an toàn đa thiết bị.</w:t>
      </w:r>
    </w:p>
    <w:p>
      <w:r>
        <w:br w:type="page"/>
      </w:r>
    </w:p>
    <w:p>
      <w:pPr>
        <w:keepNext/>
        <w:spacing w:before="80" w:after="100"/>
        <w:jc w:val="left"/>
      </w:pPr>
      <w:r>
        <w:rPr>
          <w:rFonts w:ascii="Times New Roman" w:hAnsi="Times New Roman"/>
          <w:b/>
          <w:color w:val="000000"/>
          <w:sz w:val="24"/>
        </w:rPr>
        <w:t>3.9 Mô hình dữ liệu</w:t>
      </w:r>
    </w:p>
    <w:p>
      <w:pPr>
        <w:keepNext/>
        <w:jc w:val="both"/>
      </w:pPr>
      <w:r>
        <w:t>Các thực thể chính là User, Homestay, Room, Booking, Review và Repository. Homestay có nhiều phòng; phòng có booking theo thời gian; booking hoàn tất có thể có review. Snapshot giữ tên/giá lịch sử.</w:t>
      </w:r>
    </w:p>
    <w:p>
      <w:pPr>
        <w:keepNext/>
        <w:jc w:val="center"/>
      </w:pPr>
      <w:r>
        <w:drawing>
          <wp:inline xmlns:a="http://schemas.openxmlformats.org/drawingml/2006/main" xmlns:pic="http://schemas.openxmlformats.org/drawingml/2006/picture">
            <wp:extent cx="5076000" cy="2755543"/>
            <wp:docPr id="2" name="Picture 2"/>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076000" cy="2755543"/>
                    </a:xfrm>
                    <a:prstGeom prst="rect"/>
                  </pic:spPr>
                </pic:pic>
              </a:graphicData>
            </a:graphic>
          </wp:inline>
        </w:drawing>
      </w:r>
    </w:p>
    <w:p>
      <w:pPr>
        <w:keepLines/>
        <w:jc w:val="center"/>
      </w:pPr>
      <w:r>
        <w:rPr>
          <w:i/>
          <w:sz w:val="20"/>
        </w:rPr>
        <w:t>Hình 3.1. Sơ đồ lớp dữ liệu HHL Stay.</w:t>
      </w:r>
    </w:p>
    <w:p>
      <w:pPr>
        <w:keepNext/>
        <w:spacing w:before="80" w:after="100"/>
        <w:jc w:val="left"/>
      </w:pPr>
      <w:r>
        <w:rPr>
          <w:rFonts w:ascii="Times New Roman" w:hAnsi="Times New Roman"/>
          <w:b/>
          <w:color w:val="000000"/>
          <w:sz w:val="24"/>
        </w:rPr>
        <w:t>3.10 Use Case</w:t>
      </w:r>
    </w:p>
    <w:p>
      <w:pPr>
        <w:keepNext/>
        <w:jc w:val="both"/>
      </w:pPr>
      <w:r>
        <w:t>Sơ đồ nhóm tác vụ theo Khách và Host/Admin. Vai trò chuyển ở client, nên đường biên bảo mật chỉ biểu diễn giao diện demo.</w:t>
      </w:r>
    </w:p>
    <w:p>
      <w:pPr>
        <w:keepNext/>
        <w:jc w:val="center"/>
      </w:pPr>
      <w:r>
        <w:drawing>
          <wp:inline xmlns:a="http://schemas.openxmlformats.org/drawingml/2006/main" xmlns:pic="http://schemas.openxmlformats.org/drawingml/2006/picture">
            <wp:extent cx="5076000" cy="2755543"/>
            <wp:docPr id="3" name="Picture 3"/>
            <wp:cNvGraphicFramePr>
              <a:graphicFrameLocks noChangeAspect="1"/>
            </wp:cNvGraphicFramePr>
            <a:graphic>
              <a:graphicData uri="http://schemas.openxmlformats.org/drawingml/2006/picture">
                <pic:pic>
                  <pic:nvPicPr>
                    <pic:cNvPr id="0" name="use_case.png"/>
                    <pic:cNvPicPr/>
                  </pic:nvPicPr>
                  <pic:blipFill>
                    <a:blip r:embed="rId14"/>
                    <a:stretch>
                      <a:fillRect/>
                    </a:stretch>
                  </pic:blipFill>
                  <pic:spPr>
                    <a:xfrm>
                      <a:off x="0" y="0"/>
                      <a:ext cx="5076000" cy="2755543"/>
                    </a:xfrm>
                    <a:prstGeom prst="rect"/>
                  </pic:spPr>
                </pic:pic>
              </a:graphicData>
            </a:graphic>
          </wp:inline>
        </w:drawing>
      </w:r>
    </w:p>
    <w:p>
      <w:pPr>
        <w:keepLines/>
        <w:jc w:val="center"/>
      </w:pPr>
      <w:r>
        <w:rPr>
          <w:i/>
          <w:sz w:val="20"/>
        </w:rPr>
        <w:t>Hình 3.2. Sơ đồ Use Case theo tác nhân.</w:t>
      </w:r>
    </w:p>
    <w:p>
      <w:pPr>
        <w:keepNext/>
        <w:spacing w:before="80" w:after="100"/>
        <w:jc w:val="left"/>
      </w:pPr>
      <w:r>
        <w:rPr>
          <w:rFonts w:ascii="Times New Roman" w:hAnsi="Times New Roman"/>
          <w:b/>
          <w:color w:val="000000"/>
          <w:sz w:val="24"/>
        </w:rPr>
        <w:t>3.11 Activity đặt phòng</w:t>
      </w:r>
    </w:p>
    <w:p>
      <w:pPr>
        <w:keepNext/>
        <w:jc w:val="both"/>
      </w:pPr>
      <w:r>
        <w:t>Khách tìm kiếm, chọn nơi/phòng, nhập ngày và số người, hệ thống kiểm tra, xem lại rồi lưu yêu cầu. Dữ liệu sai phải được phản hồi để khách sửa.</w:t>
      </w:r>
    </w:p>
    <w:p>
      <w:pPr>
        <w:keepNext/>
        <w:jc w:val="center"/>
      </w:pPr>
      <w:r>
        <w:drawing>
          <wp:inline xmlns:a="http://schemas.openxmlformats.org/drawingml/2006/main" xmlns:pic="http://schemas.openxmlformats.org/drawingml/2006/picture">
            <wp:extent cx="5076000" cy="2755543"/>
            <wp:docPr id="4" name="Picture 4"/>
            <wp:cNvGraphicFramePr>
              <a:graphicFrameLocks noChangeAspect="1"/>
            </wp:cNvGraphicFramePr>
            <a:graphic>
              <a:graphicData uri="http://schemas.openxmlformats.org/drawingml/2006/picture">
                <pic:pic>
                  <pic:nvPicPr>
                    <pic:cNvPr id="0" name="activity_booking.png"/>
                    <pic:cNvPicPr/>
                  </pic:nvPicPr>
                  <pic:blipFill>
                    <a:blip r:embed="rId15"/>
                    <a:stretch>
                      <a:fillRect/>
                    </a:stretch>
                  </pic:blipFill>
                  <pic:spPr>
                    <a:xfrm>
                      <a:off x="0" y="0"/>
                      <a:ext cx="5076000" cy="2755543"/>
                    </a:xfrm>
                    <a:prstGeom prst="rect"/>
                  </pic:spPr>
                </pic:pic>
              </a:graphicData>
            </a:graphic>
          </wp:inline>
        </w:drawing>
      </w:r>
    </w:p>
    <w:p>
      <w:pPr>
        <w:keepLines/>
        <w:jc w:val="center"/>
      </w:pPr>
      <w:r>
        <w:rPr>
          <w:i/>
          <w:sz w:val="20"/>
        </w:rPr>
        <w:t>Hình 3.3. Sơ đồ hoạt động gửi yêu cầu đặt phòng.</w:t>
      </w:r>
    </w:p>
    <w:p>
      <w:pPr>
        <w:keepNext/>
        <w:spacing w:before="80" w:after="100"/>
        <w:jc w:val="left"/>
      </w:pPr>
      <w:r>
        <w:rPr>
          <w:rFonts w:ascii="Times New Roman" w:hAnsi="Times New Roman"/>
          <w:b/>
          <w:color w:val="000000"/>
          <w:sz w:val="24"/>
        </w:rPr>
        <w:t>3.12 Sequence tạo đơn</w:t>
      </w:r>
    </w:p>
    <w:p>
      <w:pPr>
        <w:keepNext/>
        <w:jc w:val="both"/>
      </w:pPr>
      <w:r>
        <w:t>UI gửi dữ liệu tới provider; repository kiểm tra nghiệp vụ và lưu SharedPreferences; kết quả được trả cho UI. Không có máy chủ hay transaction đa thiết bị trong chuỗi này.</w:t>
      </w:r>
    </w:p>
    <w:p>
      <w:pPr>
        <w:keepNext/>
        <w:jc w:val="center"/>
      </w:pPr>
      <w:r>
        <w:drawing>
          <wp:inline xmlns:a="http://schemas.openxmlformats.org/drawingml/2006/main" xmlns:pic="http://schemas.openxmlformats.org/drawingml/2006/picture">
            <wp:extent cx="5076000" cy="2755543"/>
            <wp:docPr id="5" name="Picture 5"/>
            <wp:cNvGraphicFramePr>
              <a:graphicFrameLocks noChangeAspect="1"/>
            </wp:cNvGraphicFramePr>
            <a:graphic>
              <a:graphicData uri="http://schemas.openxmlformats.org/drawingml/2006/picture">
                <pic:pic>
                  <pic:nvPicPr>
                    <pic:cNvPr id="0" name="sequence_booking.png"/>
                    <pic:cNvPicPr/>
                  </pic:nvPicPr>
                  <pic:blipFill>
                    <a:blip r:embed="rId16"/>
                    <a:stretch>
                      <a:fillRect/>
                    </a:stretch>
                  </pic:blipFill>
                  <pic:spPr>
                    <a:xfrm>
                      <a:off x="0" y="0"/>
                      <a:ext cx="5076000" cy="2755543"/>
                    </a:xfrm>
                    <a:prstGeom prst="rect"/>
                  </pic:spPr>
                </pic:pic>
              </a:graphicData>
            </a:graphic>
          </wp:inline>
        </w:drawing>
      </w:r>
    </w:p>
    <w:p>
      <w:pPr>
        <w:keepLines/>
        <w:jc w:val="center"/>
      </w:pPr>
      <w:r>
        <w:rPr>
          <w:i/>
          <w:sz w:val="20"/>
        </w:rPr>
        <w:t>Hình 3.4. Sơ đồ tuần tự tạo yêu cầu đặt phòng.</w:t>
      </w:r>
    </w:p>
    <w:p>
      <w:pPr>
        <w:keepNext/>
        <w:spacing w:before="80" w:after="100"/>
        <w:jc w:val="left"/>
      </w:pPr>
      <w:r>
        <w:rPr>
          <w:rFonts w:ascii="Times New Roman" w:hAnsi="Times New Roman"/>
          <w:b/>
          <w:color w:val="000000"/>
          <w:sz w:val="24"/>
        </w:rPr>
        <w:t>3.13 Trạng thái đơn</w:t>
      </w:r>
    </w:p>
    <w:p>
      <w:pPr>
        <w:keepNext/>
        <w:jc w:val="both"/>
      </w:pPr>
      <w:r>
        <w:t>Model có pending, confirmed, checkedIn, checkedOut, rejected, cancelled và expired. Chỉ chuyển đổi phù hợp mới hợp lệ; ví dụ không check-out trước check-in hoặc duyệt đơn đã hết hạn.</w:t>
      </w:r>
    </w:p>
    <w:p>
      <w:pPr>
        <w:keepNext/>
        <w:jc w:val="center"/>
      </w:pPr>
      <w:r>
        <w:drawing>
          <wp:inline xmlns:a="http://schemas.openxmlformats.org/drawingml/2006/main" xmlns:pic="http://schemas.openxmlformats.org/drawingml/2006/picture">
            <wp:extent cx="5076000" cy="2755543"/>
            <wp:docPr id="6" name="Picture 6"/>
            <wp:cNvGraphicFramePr>
              <a:graphicFrameLocks noChangeAspect="1"/>
            </wp:cNvGraphicFramePr>
            <a:graphic>
              <a:graphicData uri="http://schemas.openxmlformats.org/drawingml/2006/picture">
                <pic:pic>
                  <pic:nvPicPr>
                    <pic:cNvPr id="0" name="booking_states.png"/>
                    <pic:cNvPicPr/>
                  </pic:nvPicPr>
                  <pic:blipFill>
                    <a:blip r:embed="rId17"/>
                    <a:stretch>
                      <a:fillRect/>
                    </a:stretch>
                  </pic:blipFill>
                  <pic:spPr>
                    <a:xfrm>
                      <a:off x="0" y="0"/>
                      <a:ext cx="5076000" cy="2755543"/>
                    </a:xfrm>
                    <a:prstGeom prst="rect"/>
                  </pic:spPr>
                </pic:pic>
              </a:graphicData>
            </a:graphic>
          </wp:inline>
        </w:drawing>
      </w:r>
    </w:p>
    <w:p>
      <w:pPr>
        <w:keepLines/>
        <w:jc w:val="center"/>
      </w:pPr>
      <w:r>
        <w:rPr>
          <w:i/>
          <w:sz w:val="20"/>
        </w:rPr>
        <w:t>Hình 3.5. Vòng đời trạng thái booking.</w:t>
      </w:r>
    </w:p>
    <w:p>
      <w:pPr>
        <w:keepNext/>
        <w:spacing w:before="80" w:after="100"/>
        <w:jc w:val="left"/>
      </w:pPr>
      <w:r>
        <w:rPr>
          <w:rFonts w:ascii="Times New Roman" w:hAnsi="Times New Roman"/>
          <w:b/>
          <w:color w:val="000000"/>
          <w:sz w:val="24"/>
        </w:rPr>
        <w:t>3.14 Điều hướng</w:t>
      </w:r>
    </w:p>
    <w:p>
      <w:pPr>
        <w:jc w:val="both"/>
      </w:pPr>
      <w:r>
        <w:t>Router nối Home/Explore, chi tiết, booking, tài khoản và host. Các trang yêu cầu phiên demo chuyển người chưa xác thực về login. Ảnh browser hiện tại phản ánh đúng redirect.</w:t>
      </w:r>
    </w:p>
    <w:p>
      <w:pPr>
        <w:keepNext/>
        <w:spacing w:before="80" w:after="100"/>
        <w:jc w:val="left"/>
      </w:pPr>
      <w:r>
        <w:rPr>
          <w:rFonts w:ascii="Times New Roman" w:hAnsi="Times New Roman"/>
          <w:b/>
          <w:color w:val="000000"/>
          <w:sz w:val="24"/>
        </w:rPr>
        <w:t>3.15 Giao diện</w:t>
      </w:r>
    </w:p>
    <w:p>
      <w:pPr>
        <w:jc w:val="both"/>
      </w:pPr>
      <w:r>
        <w:t>Phong cách nền sáng, indigo/tím nhấn, card bo góc, ảnh lưu trú và badge trạng thái. Giá, ngày và số khách đặt cạnh thao tác đặt để giảm nhầm lẫn.</w:t>
      </w:r>
    </w:p>
    <w:p>
      <w:pPr>
        <w:keepNext/>
        <w:spacing w:before="80" w:after="100"/>
        <w:jc w:val="left"/>
      </w:pPr>
      <w:r>
        <w:rPr>
          <w:rFonts w:ascii="Times New Roman" w:hAnsi="Times New Roman"/>
          <w:b/>
          <w:color w:val="000000"/>
          <w:sz w:val="24"/>
        </w:rPr>
        <w:t>3.16 Ảnh/tài nguyên</w:t>
      </w:r>
    </w:p>
    <w:p>
      <w:pPr>
        <w:jc w:val="both"/>
      </w:pPr>
      <w:r>
        <w:t>Album có 42 asset cục bộ, ba ảnh cho mỗi 14 homestay mẫu; test gallery xác nhận tệp được đóng gói và có thể chuyển ảnh. Có 41 ảnh được ghi rõ là ảnh tham khảo, chưa xác nhận thuộc đúng địa chỉ homestay; chỉ một ảnh có trạng thái xác minh nguồn địa điểm. Khi demo cần trình bày minh bạch chú thích nguồn ảnh.</w:t>
      </w:r>
    </w:p>
    <w:p>
      <w:r>
        <w:br w:type="page"/>
      </w:r>
    </w:p>
    <w:p>
      <w:pPr>
        <w:keepNext/>
        <w:spacing w:before="80" w:after="100"/>
        <w:jc w:val="left"/>
      </w:pPr>
      <w:r>
        <w:rPr>
          <w:rFonts w:ascii="Times New Roman" w:hAnsi="Times New Roman"/>
          <w:b/>
          <w:color w:val="000000"/>
          <w:sz w:val="24"/>
        </w:rPr>
        <w:t>3.17 Thống kê</w:t>
      </w:r>
    </w:p>
    <w:p>
      <w:pPr>
        <w:jc w:val="both"/>
      </w:pPr>
      <w:r>
        <w:t>Dashboard tính số liệu từ booking/expense demo trên máy. Giá trị booking, tiền thực thu, công nợ và chi phí là khái niệm khác nhau; cần nhãn đúng. Chưa có thanh toán/đối soát ngân hàng.</w:t>
      </w:r>
    </w:p>
    <w:p>
      <w:pPr>
        <w:keepNext/>
        <w:spacing w:before="80" w:after="100"/>
        <w:jc w:val="left"/>
      </w:pPr>
      <w:r>
        <w:rPr>
          <w:rFonts w:ascii="Times New Roman" w:hAnsi="Times New Roman"/>
          <w:b/>
          <w:color w:val="000000"/>
          <w:sz w:val="24"/>
        </w:rPr>
        <w:t>3.18 AI</w:t>
      </w:r>
    </w:p>
    <w:p>
      <w:pPr>
        <w:jc w:val="both"/>
      </w:pPr>
      <w:r>
        <w:t>Tài liệu ghi Gemini API khi cấu hình key và fallback cục bộ cho một số tư vấn. Thiếu key/hạn mức làm online unavailable. Key nhúng vào Flutter Web có thể bị trích xuất.</w:t>
      </w:r>
    </w:p>
    <w:p>
      <w:r>
        <w:br w:type="page"/>
      </w:r>
    </w:p>
    <w:p>
      <w:pPr>
        <w:keepNext/>
        <w:spacing w:before="80" w:after="100"/>
        <w:jc w:val="center"/>
      </w:pPr>
      <w:r>
        <w:rPr>
          <w:rFonts w:ascii="Times New Roman" w:hAnsi="Times New Roman"/>
          <w:b/>
          <w:color w:val="000000"/>
          <w:sz w:val="28"/>
        </w:rPr>
        <w:t>CHƯƠNG 4. TRIỂN KHAI</w:t>
      </w:r>
    </w:p>
    <w:p>
      <w:pPr>
        <w:jc w:val="both"/>
      </w:pPr>
      <w:r>
        <w:t>Phần này trình bày tổ chức mã, môi trường và cách hiện thực các tác vụ.</w:t>
      </w:r>
    </w:p>
    <w:p>
      <w:pPr>
        <w:keepNext/>
        <w:spacing w:before="80" w:after="100"/>
        <w:jc w:val="left"/>
      </w:pPr>
      <w:r>
        <w:rPr>
          <w:rFonts w:ascii="Times New Roman" w:hAnsi="Times New Roman"/>
          <w:b/>
          <w:color w:val="000000"/>
          <w:sz w:val="24"/>
        </w:rPr>
        <w:t>4.1 Công nghệ</w:t>
      </w:r>
    </w:p>
    <w:p>
      <w:pPr>
        <w:jc w:val="both"/>
      </w:pPr>
      <w:r>
        <w:t>Flutter/Dart, Riverpod, go_router, SharedPreferences. README nêu Flutter stable 3.35.2 và Dart 3.9.0 làm môi trường tham chiếu. Cần cố định phiên bản để tái lập build.</w:t>
      </w:r>
    </w:p>
    <w:p>
      <w:r>
        <w:br w:type="page"/>
      </w:r>
    </w:p>
    <w:p>
      <w:pPr>
        <w:keepNext/>
        <w:spacing w:before="80" w:after="100"/>
        <w:jc w:val="left"/>
      </w:pPr>
      <w:r>
        <w:rPr>
          <w:rFonts w:ascii="Times New Roman" w:hAnsi="Times New Roman"/>
          <w:b/>
          <w:color w:val="000000"/>
          <w:sz w:val="24"/>
        </w:rPr>
        <w:t>4.2 Cấu trúc thư mục</w:t>
      </w:r>
    </w:p>
    <w:p>
      <w:pPr>
        <w:jc w:val="both"/>
      </w:pPr>
      <w:r>
        <w:t>Mã chính ở lib; model/repository chứa dữ liệu và nghiệp vụ; presentation chứa màn hình; router điều hướng; test chứa unit/widget tests; docs chứa đặc tả và hướng dẫn. homestay_app là bản khung cũ theo README.</w:t>
      </w:r>
    </w:p>
    <w:p>
      <w:pPr>
        <w:keepNext/>
        <w:spacing w:before="80" w:after="100"/>
        <w:jc w:val="left"/>
      </w:pPr>
      <w:r>
        <w:rPr>
          <w:rFonts w:ascii="Times New Roman" w:hAnsi="Times New Roman"/>
          <w:b/>
          <w:color w:val="000000"/>
          <w:sz w:val="24"/>
        </w:rPr>
        <w:t>4.3 Khám phá</w:t>
      </w:r>
    </w:p>
    <w:p>
      <w:pPr>
        <w:jc w:val="both"/>
      </w:pPr>
      <w:r>
        <w:t>Explore lấy danh mục demo, áp dụng tìm kiếm, tiện nghi, giá, sức chứa, ngày và sắp xếp. Card mở trang chi tiết. Bộ ảnh hiện được đóng gói trong assets; test xác nhận có 42 ảnh đọc được từ bundle. Nguồn của 41 ảnh vẫn ở mức tham khảo và cần được xác minh quyền sử dụng/độ khớp với nơi nghỉ trước khi phát hành.</w:t>
      </w:r>
    </w:p>
    <w:p>
      <w:r>
        <w:br w:type="page"/>
      </w:r>
    </w:p>
    <w:p>
      <w:pPr>
        <w:keepNext/>
        <w:spacing w:before="80" w:after="100"/>
        <w:jc w:val="left"/>
      </w:pPr>
      <w:r>
        <w:rPr>
          <w:rFonts w:ascii="Times New Roman" w:hAnsi="Times New Roman"/>
          <w:b/>
          <w:color w:val="000000"/>
          <w:sz w:val="24"/>
        </w:rPr>
        <w:t>4.4 Chi tiết phòng</w:t>
      </w:r>
    </w:p>
    <w:p>
      <w:pPr>
        <w:jc w:val="both"/>
      </w:pPr>
      <w:r>
        <w:t>Trang chi tiết trình bày thông tin, ảnh, tiện nghi, review và phòng. Phòng được chọn truyền sang bước booking. Giá/sức chứa cần lấy từ đúng phòng thay vì giá tổng quát.</w:t>
      </w:r>
    </w:p>
    <w:p>
      <w:pPr>
        <w:keepNext/>
        <w:spacing w:before="80" w:after="100"/>
        <w:jc w:val="left"/>
      </w:pPr>
      <w:r>
        <w:rPr>
          <w:rFonts w:ascii="Times New Roman" w:hAnsi="Times New Roman"/>
          <w:b/>
          <w:color w:val="000000"/>
          <w:sz w:val="24"/>
        </w:rPr>
        <w:t>4.5 Tạo booking</w:t>
      </w:r>
    </w:p>
    <w:p>
      <w:pPr>
        <w:jc w:val="both"/>
      </w:pPr>
      <w:r>
        <w:t>Form nhận tên, ngày, số người và ghi chú. Repository kiểm tra ngày, sức chứa, bảo trì và chồng lấn rồi ghi local. Lỗi cũ “Chưa thể tạo đơn” là bằng chứng một lần thất bại; cần log hiện tại để xác định nguyên nhân, không suy rộng.</w:t>
      </w:r>
    </w:p>
    <w:p>
      <w:r>
        <w:br w:type="page"/>
      </w:r>
    </w:p>
    <w:p>
      <w:pPr>
        <w:keepNext/>
        <w:spacing w:before="80" w:after="100"/>
        <w:jc w:val="left"/>
      </w:pPr>
      <w:r>
        <w:rPr>
          <w:rFonts w:ascii="Times New Roman" w:hAnsi="Times New Roman"/>
          <w:b/>
          <w:color w:val="000000"/>
          <w:sz w:val="24"/>
        </w:rPr>
        <w:t>4.6 Đơn của khách</w:t>
      </w:r>
    </w:p>
    <w:p>
      <w:pPr>
        <w:jc w:val="both"/>
      </w:pPr>
      <w:r>
        <w:t>Màn bookings đọc các đơn trong cùng browser storage, hiển thị trạng thái và hủy khi được phép. Browser quản trị khác không thấy đơn do không có đồng bộ máy chủ.</w:t>
      </w:r>
    </w:p>
    <w:p>
      <w:pPr>
        <w:keepNext/>
        <w:spacing w:before="80" w:after="100"/>
        <w:jc w:val="left"/>
      </w:pPr>
      <w:r>
        <w:rPr>
          <w:rFonts w:ascii="Times New Roman" w:hAnsi="Times New Roman"/>
          <w:b/>
          <w:color w:val="000000"/>
          <w:sz w:val="24"/>
        </w:rPr>
        <w:t>4.7 Dashboard</w:t>
      </w:r>
    </w:p>
    <w:p>
      <w:pPr>
        <w:jc w:val="both"/>
      </w:pPr>
      <w:r>
        <w:t>Dashboard có chỉ số vận hành và biểu đồ booking demo. Số liệu chỉ là trạng thái local, không đại diện doanh thu thực hoặc nhiều cơ sở.</w:t>
      </w:r>
    </w:p>
    <w:p>
      <w:r>
        <w:br w:type="page"/>
      </w:r>
    </w:p>
    <w:p>
      <w:pPr>
        <w:keepNext/>
        <w:spacing w:before="80" w:after="100"/>
        <w:jc w:val="left"/>
      </w:pPr>
      <w:r>
        <w:rPr>
          <w:rFonts w:ascii="Times New Roman" w:hAnsi="Times New Roman"/>
          <w:b/>
          <w:color w:val="000000"/>
          <w:sz w:val="24"/>
        </w:rPr>
        <w:t>4.8 Danh mục và phòng</w:t>
      </w:r>
    </w:p>
    <w:p>
      <w:pPr>
        <w:jc w:val="both"/>
      </w:pPr>
      <w:r>
        <w:t>Homestay là nơi lưu trú; phòng là đơn vị giá/sức chứa/khả dụng. Demo có tác vụ quản lý riêng. Chưa có upload ảnh cloud; cần nguồn file/URL hợp lệ cho ảnh mới.</w:t>
      </w:r>
    </w:p>
    <w:p>
      <w:pPr>
        <w:keepNext/>
        <w:spacing w:before="80" w:after="100"/>
        <w:jc w:val="left"/>
      </w:pPr>
      <w:r>
        <w:rPr>
          <w:rFonts w:ascii="Times New Roman" w:hAnsi="Times New Roman"/>
          <w:b/>
          <w:color w:val="000000"/>
          <w:sz w:val="24"/>
        </w:rPr>
        <w:t>4.9 Lịch, bảo trì và QR</w:t>
      </w:r>
    </w:p>
    <w:p>
      <w:pPr>
        <w:jc w:val="both"/>
      </w:pPr>
      <w:r>
        <w:t>Lịch thể hiện ngày chiếm/trống; bảo trì chặn booking phù hợp. QR hiện chỉ là mã demo từ booking, không có token ngẫu nhiên, chữ ký server hay scanner online.</w:t>
      </w:r>
    </w:p>
    <w:p>
      <w:r>
        <w:br w:type="page"/>
      </w:r>
    </w:p>
    <w:p>
      <w:pPr>
        <w:keepNext/>
        <w:spacing w:before="80" w:after="100"/>
        <w:jc w:val="left"/>
      </w:pPr>
      <w:r>
        <w:rPr>
          <w:rFonts w:ascii="Times New Roman" w:hAnsi="Times New Roman"/>
          <w:b/>
          <w:color w:val="000000"/>
          <w:sz w:val="24"/>
        </w:rPr>
        <w:t>4.10 Tài chính</w:t>
      </w:r>
    </w:p>
    <w:p>
      <w:pPr>
        <w:jc w:val="both"/>
      </w:pPr>
      <w:r>
        <w:t>Finance tổng hợp dữ liệu booking và chi phí local. Cần tách doanh thu ghi nhận, tiền đã thu, hoàn tiền và chi phí. Hiện chưa có chứng từ hoặc giao dịch thanh toán.</w:t>
      </w:r>
    </w:p>
    <w:p>
      <w:pPr>
        <w:keepNext/>
        <w:spacing w:before="80" w:after="100"/>
        <w:jc w:val="left"/>
      </w:pPr>
      <w:r>
        <w:rPr>
          <w:rFonts w:ascii="Times New Roman" w:hAnsi="Times New Roman"/>
          <w:b/>
          <w:color w:val="000000"/>
          <w:sz w:val="24"/>
        </w:rPr>
        <w:t>4.11 Review và yêu thích</w:t>
      </w:r>
    </w:p>
    <w:p>
      <w:pPr>
        <w:jc w:val="both"/>
      </w:pPr>
      <w:r>
        <w:t>Yêu thích lưu local. Review gắn booking sau trả phòng. Production cần server xác minh chủ đơn và trạng thái, đồng thời giới hạn một review/booking.</w:t>
      </w:r>
    </w:p>
    <w:p>
      <w:r>
        <w:br w:type="page"/>
      </w:r>
    </w:p>
    <w:p>
      <w:pPr>
        <w:keepNext/>
        <w:spacing w:before="80" w:after="100"/>
        <w:jc w:val="left"/>
      </w:pPr>
      <w:r>
        <w:rPr>
          <w:rFonts w:ascii="Times New Roman" w:hAnsi="Times New Roman"/>
          <w:b/>
          <w:color w:val="000000"/>
          <w:sz w:val="24"/>
        </w:rPr>
        <w:t>4.12 AI tư vấn</w:t>
      </w:r>
    </w:p>
    <w:p>
      <w:pPr>
        <w:jc w:val="both"/>
      </w:pPr>
      <w:r>
        <w:t>AI tùy thuộc cấu hình Gemini; thiếu key thì offline/chưa khả dụng. Request cần xử lý quota, mạng và lỗi API. Key browser không phải secret.</w:t>
      </w:r>
    </w:p>
    <w:p>
      <w:pPr>
        <w:keepNext/>
        <w:spacing w:before="80" w:after="100"/>
        <w:jc w:val="left"/>
      </w:pPr>
      <w:r>
        <w:rPr>
          <w:rFonts w:ascii="Times New Roman" w:hAnsi="Times New Roman"/>
          <w:b/>
          <w:color w:val="000000"/>
          <w:sz w:val="24"/>
        </w:rPr>
        <w:t>4.13 Build web</w:t>
      </w:r>
    </w:p>
    <w:p>
      <w:pPr>
        <w:jc w:val="both"/>
      </w:pPr>
      <w:r>
        <w:t>Flutter build web tạo tài nguyên tĩnh; server cần SPA fallback và đúng base href/asset manifest. Localhost chỉ mở trên máy chạy server nếu không cấu hình mạng.</w:t>
      </w:r>
    </w:p>
    <w:p>
      <w:r>
        <w:br w:type="page"/>
      </w:r>
    </w:p>
    <w:p>
      <w:pPr>
        <w:keepNext/>
        <w:spacing w:before="80" w:after="100"/>
        <w:jc w:val="left"/>
      </w:pPr>
      <w:r>
        <w:rPr>
          <w:rFonts w:ascii="Times New Roman" w:hAnsi="Times New Roman"/>
          <w:b/>
          <w:color w:val="000000"/>
          <w:sz w:val="24"/>
        </w:rPr>
        <w:t>4.14 Dữ liệu mẫu</w:t>
      </w:r>
    </w:p>
    <w:p>
      <w:pPr>
        <w:jc w:val="both"/>
      </w:pPr>
      <w:r>
        <w:t>Tài liệu ghi 14 homestay/điểm đến và 42 ảnh. Booking/favorite/CRUD lưu trên máy. Đây là dữ liệu minh họa, không phải chỗ nghỉ hay giao dịch thật.</w:t>
      </w:r>
    </w:p>
    <w:p>
      <w:pPr>
        <w:keepNext/>
        <w:spacing w:before="80" w:after="100"/>
        <w:jc w:val="center"/>
      </w:pPr>
      <w:r>
        <w:rPr>
          <w:rFonts w:ascii="Times New Roman" w:hAnsi="Times New Roman"/>
          <w:b/>
          <w:color w:val="000000"/>
          <w:sz w:val="28"/>
        </w:rPr>
        <w:t>CHƯƠNG 5. KIỂM THỬ VÀ ĐÁNH GIÁ</w:t>
      </w:r>
    </w:p>
    <w:p>
      <w:pPr>
        <w:jc w:val="both"/>
      </w:pPr>
      <w:r>
        <w:t>Kết quả dưới đây phân biệt test hiện tại, quan sát browser và giới hạn chưa kiểm thử.</w:t>
      </w:r>
    </w:p>
    <w:p>
      <w:r>
        <w:br w:type="page"/>
      </w:r>
    </w:p>
    <w:p>
      <w:pPr>
        <w:keepNext/>
        <w:spacing w:before="80" w:after="100"/>
        <w:jc w:val="left"/>
      </w:pPr>
      <w:r>
        <w:rPr>
          <w:rFonts w:ascii="Times New Roman" w:hAnsi="Times New Roman"/>
          <w:b/>
          <w:color w:val="000000"/>
          <w:sz w:val="24"/>
        </w:rPr>
        <w:t>5.1 Chiến lược test</w:t>
      </w:r>
    </w:p>
    <w:p>
      <w:pPr>
        <w:jc w:val="both"/>
      </w:pPr>
      <w:r>
        <w:t>Unit tests kiểm tra tính toán/trạng thái/repository; widget tests kiểm tra tương tác/UI; browser smoke test kiểm tra route và tài nguyên. Không có backend emulator nên không kết luận về server, quyền hoặc concurrency.</w:t>
      </w:r>
    </w:p>
    <w:p>
      <w:pPr>
        <w:keepNext/>
        <w:spacing w:before="80" w:after="100"/>
        <w:jc w:val="left"/>
      </w:pPr>
      <w:r>
        <w:rPr>
          <w:rFonts w:ascii="Times New Roman" w:hAnsi="Times New Roman"/>
          <w:b/>
          <w:color w:val="000000"/>
          <w:sz w:val="24"/>
        </w:rPr>
        <w:t>5.2 Kết quả tự động</w:t>
      </w:r>
    </w:p>
    <w:p>
      <w:pPr>
        <w:jc w:val="both"/>
      </w:pPr>
      <w:r>
        <w:t>Ngày 23/10/2026 flutter analyze báo “No issues found”; flutter test báo “All tests passed!” với 96 test hoàn tất. Đây là bằng chứng cho ca tự động, không đảm bảo mọi tổ hợp production.</w:t>
      </w:r>
    </w:p>
    <w:p>
      <w:r>
        <w:br w:type="page"/>
      </w:r>
    </w:p>
    <w:p>
      <w:pPr>
        <w:keepNext/>
        <w:spacing w:before="80" w:after="100"/>
        <w:jc w:val="left"/>
      </w:pPr>
      <w:r>
        <w:rPr>
          <w:rFonts w:ascii="Times New Roman" w:hAnsi="Times New Roman"/>
          <w:b/>
          <w:color w:val="000000"/>
          <w:sz w:val="24"/>
        </w:rPr>
        <w:t>5.3 Test luồng khách</w:t>
      </w:r>
    </w:p>
    <w:p>
      <w:pPr>
        <w:jc w:val="both"/>
      </w:pPr>
      <w:r>
        <w:t>Test bao phủ home, Explore, lọc, chi tiết, truyền ngày/khách, prefill tên, gửi một lần, review và responsive. Asset test đọc đủ 42 ảnh từ bundle; ảnh giao diện trong Phụ lục G được chụp ở kích thước 1280 × 720 trước khi đưa vào báo cáo.</w:t>
      </w:r>
    </w:p>
    <w:p>
      <w:pPr>
        <w:keepNext/>
        <w:spacing w:before="80" w:after="100"/>
        <w:jc w:val="left"/>
      </w:pPr>
      <w:r>
        <w:rPr>
          <w:rFonts w:ascii="Times New Roman" w:hAnsi="Times New Roman"/>
          <w:b/>
          <w:color w:val="000000"/>
          <w:sz w:val="24"/>
        </w:rPr>
        <w:t>5.4 Test quản trị</w:t>
      </w:r>
    </w:p>
    <w:p>
      <w:pPr>
        <w:jc w:val="both"/>
      </w:pPr>
      <w:r>
        <w:t>Test kiểm tra admin navigation, thống kê demo, thêm homestay/phòng, duyệt đơn, lịch, bảo trì. Browser route admin hiện chuyển login; phiên này chưa xác minh dashboard sau đăng nhập thực.</w:t>
      </w:r>
    </w:p>
    <w:p>
      <w:r>
        <w:br w:type="page"/>
      </w:r>
    </w:p>
    <w:p>
      <w:pPr>
        <w:keepNext/>
        <w:spacing w:before="80" w:after="100"/>
        <w:jc w:val="left"/>
      </w:pPr>
      <w:r>
        <w:rPr>
          <w:rFonts w:ascii="Times New Roman" w:hAnsi="Times New Roman"/>
          <w:b/>
          <w:color w:val="000000"/>
          <w:sz w:val="24"/>
        </w:rPr>
        <w:t>5.5 Test ngày và chồng lấn</w:t>
      </w:r>
    </w:p>
    <w:p>
      <w:pPr>
        <w:jc w:val="both"/>
      </w:pPr>
      <w:r>
        <w:t>Test kiểm tra khoảng ngày, sức chứa, bảo trì, hết hạn và trùng lịch cùng isolate. Đặc tả cảnh báo đây không phải giao dịch an toàn phân tán; production cần transaction server và test đồng thời.</w:t>
      </w:r>
    </w:p>
    <w:p>
      <w:pPr>
        <w:keepNext/>
        <w:spacing w:before="80" w:after="100"/>
        <w:jc w:val="left"/>
      </w:pPr>
      <w:r>
        <w:rPr>
          <w:rFonts w:ascii="Times New Roman" w:hAnsi="Times New Roman"/>
          <w:b/>
          <w:color w:val="000000"/>
          <w:sz w:val="24"/>
        </w:rPr>
        <w:t>5.6 Test giao diện</w:t>
      </w:r>
    </w:p>
    <w:p>
      <w:pPr>
        <w:jc w:val="both"/>
      </w:pPr>
      <w:r>
        <w:t>Widget test có ca 320px và luồng Explore/booking/admin. Ảnh phụ lục là browser screenshot. Explore/Detail còn placeholder; booking/profile/admin redirect login khi chưa có phiên.</w:t>
      </w:r>
    </w:p>
    <w:p>
      <w:r>
        <w:br w:type="page"/>
      </w:r>
    </w:p>
    <w:p>
      <w:pPr>
        <w:keepNext/>
        <w:spacing w:before="80" w:after="100"/>
        <w:jc w:val="left"/>
      </w:pPr>
      <w:r>
        <w:rPr>
          <w:rFonts w:ascii="Times New Roman" w:hAnsi="Times New Roman"/>
          <w:b/>
          <w:color w:val="000000"/>
          <w:sz w:val="24"/>
        </w:rPr>
        <w:t>5.7 Xác thực</w:t>
      </w:r>
    </w:p>
    <w:p>
      <w:pPr>
        <w:jc w:val="both"/>
      </w:pPr>
      <w:r>
        <w:t>Tài liệu hiện hành nói phiên demo cục bộ, không Firebase Auth/server auth. Không thể khẳng định admin được bảo vệ trước sửa client hoặc dữ liệu an toàn. Không tạo tài khoản thật khi lập báo cáo.</w:t>
      </w:r>
    </w:p>
    <w:p>
      <w:pPr>
        <w:keepNext/>
        <w:spacing w:before="80" w:after="100"/>
        <w:jc w:val="left"/>
      </w:pPr>
      <w:r>
        <w:rPr>
          <w:rFonts w:ascii="Times New Roman" w:hAnsi="Times New Roman"/>
          <w:b/>
          <w:color w:val="000000"/>
          <w:sz w:val="24"/>
        </w:rPr>
        <w:t>5.8 AI</w:t>
      </w:r>
    </w:p>
    <w:p>
      <w:pPr>
        <w:jc w:val="both"/>
      </w:pPr>
      <w:r>
        <w:t>Ảnh trợ lý ghi trạng thái offline/chưa khả dụng. Nguyên nhân có thể là key, quota, model hoặc mạng; chưa gọi online có key trong lần kiểm tra. Không lưu API key trong báo cáo.</w:t>
      </w:r>
    </w:p>
    <w:p>
      <w:r>
        <w:br w:type="page"/>
      </w:r>
    </w:p>
    <w:p>
      <w:pPr>
        <w:keepNext/>
        <w:spacing w:before="80" w:after="100"/>
        <w:jc w:val="left"/>
      </w:pPr>
      <w:r>
        <w:rPr>
          <w:rFonts w:ascii="Times New Roman" w:hAnsi="Times New Roman"/>
          <w:b/>
          <w:color w:val="000000"/>
          <w:sz w:val="24"/>
        </w:rPr>
        <w:t>5.9 Rủi ro quan sát</w:t>
      </w:r>
    </w:p>
    <w:p>
      <w:pPr>
        <w:jc w:val="both"/>
      </w:pPr>
      <w:r>
        <w:t>Dữ liệu lưu trên trình duyệt không đáp ứng giao dịch thật hoặc đồng bộ nhiều thiết bị; AI online phụ thuộc API key, quyền project và quota; một số route host trong bộ ảnh minh chứng đang chuyển về đăng nhập do phiên demo chưa được khởi tạo trong lần chụp. Các giới hạn này được ghi rõ để không nhầm prototype với dịch vụ đã vận hành.</w:t>
      </w:r>
    </w:p>
    <w:p>
      <w:pPr>
        <w:keepNext/>
        <w:spacing w:before="80" w:after="100"/>
        <w:jc w:val="left"/>
      </w:pPr>
      <w:r>
        <w:rPr>
          <w:rFonts w:ascii="Times New Roman" w:hAnsi="Times New Roman"/>
          <w:b/>
          <w:color w:val="000000"/>
          <w:sz w:val="24"/>
        </w:rPr>
        <w:t>5.10 Mức độ đáp ứng đề bài</w:t>
      </w:r>
    </w:p>
    <w:p>
      <w:pPr>
        <w:jc w:val="both"/>
      </w:pPr>
      <w:r>
        <w:t>Báo cáo đáp ứng cấu phần nhìn thấy trên bảng: User Stories, phân tích actor/yêu cầu/quan hệ, một Class Diagram, hơn bốn sơ đồ Sequence/Activity và ảnh app. Nếu cô yêu cầu file Figma riêng, nhóm cần bổ sung link/file đó.</w:t>
      </w:r>
    </w:p>
    <w:p>
      <w:r>
        <w:br w:type="page"/>
      </w:r>
    </w:p>
    <w:p>
      <w:pPr>
        <w:keepNext/>
        <w:spacing w:before="80" w:after="100"/>
        <w:jc w:val="left"/>
      </w:pPr>
      <w:r>
        <w:rPr>
          <w:rFonts w:ascii="Times New Roman" w:hAnsi="Times New Roman"/>
          <w:b/>
          <w:color w:val="000000"/>
          <w:sz w:val="24"/>
        </w:rPr>
        <w:t>5.11 Giới hạn đánh giá</w:t>
      </w:r>
    </w:p>
    <w:p>
      <w:pPr>
        <w:jc w:val="both"/>
      </w:pPr>
      <w:r>
        <w:t>Không có user thật, backend, cổng thanh toán hoặc đa thiết bị. Browser smoke test chỉ một môi trường. Test pass không chứng minh đã chạy mọi tác vụ với tài khoản thực.</w:t>
      </w:r>
    </w:p>
    <w:p>
      <w:pPr>
        <w:keepNext/>
        <w:spacing w:before="80" w:after="100"/>
        <w:jc w:val="center"/>
      </w:pPr>
      <w:r>
        <w:rPr>
          <w:rFonts w:ascii="Times New Roman" w:hAnsi="Times New Roman"/>
          <w:b/>
          <w:color w:val="000000"/>
          <w:sz w:val="28"/>
        </w:rPr>
        <w:t>CHƯƠNG 6. KẾT LUẬN</w:t>
      </w:r>
    </w:p>
    <w:p>
      <w:pPr>
        <w:jc w:val="both"/>
      </w:pPr>
      <w:r>
        <w:t>Nhóm đã xây dựng prototype cho khám phá, chi tiết, booking demo và quản trị local. Lần kiểm tra 23/10/2026, flutter analyze không phát hiện vấn đề và 96 test tự động đều qua. Kết quả chứng minh các ca đã kiểm thử trong phạm vi local, không chứng nhận backend hoặc vận hành production.</w:t>
      </w:r>
    </w:p>
    <w:p>
      <w:r>
        <w:br w:type="page"/>
      </w:r>
    </w:p>
    <w:p>
      <w:pPr>
        <w:keepNext/>
        <w:spacing w:before="80" w:after="100"/>
        <w:jc w:val="left"/>
      </w:pPr>
      <w:r>
        <w:rPr>
          <w:rFonts w:ascii="Times New Roman" w:hAnsi="Times New Roman"/>
          <w:b/>
          <w:color w:val="000000"/>
          <w:sz w:val="24"/>
        </w:rPr>
        <w:t>6.1 Kết luận</w:t>
      </w:r>
    </w:p>
    <w:p>
      <w:pPr>
        <w:jc w:val="both"/>
      </w:pPr>
      <w:r>
        <w:t>Cấu trúc provider/repository hỗ trợ kiểm thử và thay đổi data source. Prototype đáp ứng trình diễn các luồng khách và host, đồng thời báo cáo phân biệt dữ liệu demo với tính năng chưa có ở môi trường thật. Trước triển khai thực tế cần backend, xác thực/phân quyền máy chủ, giao dịch đặt phòng đồng thời, thanh toán và xác minh ảnh.</w:t>
      </w:r>
    </w:p>
    <w:p>
      <w:pPr>
        <w:keepNext/>
        <w:spacing w:before="80" w:after="100"/>
        <w:jc w:val="left"/>
      </w:pPr>
      <w:r>
        <w:rPr>
          <w:rFonts w:ascii="Times New Roman" w:hAnsi="Times New Roman"/>
          <w:b/>
          <w:color w:val="000000"/>
          <w:sz w:val="24"/>
        </w:rPr>
        <w:t>6.2 Ưu tiên ngắn hạn</w:t>
      </w:r>
    </w:p>
    <w:p>
      <w:pPr>
        <w:jc w:val="both"/>
      </w:pPr>
      <w:r>
        <w:t>Xác minh đúng port/build, sửa asset path, thử luồng khách trên browser profile sạch, kiểm tra admin sau login demo và ghi console/network. Nhãn demo cần rõ ràng; không dùng dữ liệu cá nhân.</w:t>
      </w:r>
    </w:p>
    <w:p>
      <w:r>
        <w:br w:type="page"/>
      </w:r>
    </w:p>
    <w:p>
      <w:pPr>
        <w:keepNext/>
        <w:spacing w:before="80" w:after="100"/>
        <w:jc w:val="left"/>
      </w:pPr>
      <w:r>
        <w:rPr>
          <w:rFonts w:ascii="Times New Roman" w:hAnsi="Times New Roman"/>
          <w:b/>
          <w:color w:val="000000"/>
          <w:sz w:val="24"/>
        </w:rPr>
        <w:t>6.3 Backend tương lai</w:t>
      </w:r>
    </w:p>
    <w:p>
      <w:pPr>
        <w:jc w:val="both"/>
      </w:pPr>
      <w:r>
        <w:t>Thêm Auth/Firestore hoặc API, rules, transaction booking, image storage và emulator tests. Đưa quyền, giá, QR, tiền nhạy cảm lên server; thử hai yêu cầu đặt trùng đồng thời.</w:t>
      </w:r>
    </w:p>
    <w:p>
      <w:pPr>
        <w:keepNext/>
        <w:spacing w:before="80" w:after="100"/>
        <w:jc w:val="left"/>
      </w:pPr>
      <w:r>
        <w:rPr>
          <w:rFonts w:ascii="Times New Roman" w:hAnsi="Times New Roman"/>
          <w:b/>
          <w:color w:val="000000"/>
          <w:sz w:val="24"/>
        </w:rPr>
        <w:t>6.4 Vận hành tương lai</w:t>
      </w:r>
    </w:p>
    <w:p>
      <w:pPr>
        <w:jc w:val="both"/>
      </w:pPr>
      <w:r>
        <w:t>Bổ sung duyệt homestay, lịch bảo trì, audit check-in/out, báo cáo theo kỳ và khoản thu/chi có chứng từ. Định nghĩa rõ doanh thu, tiền thu, công nợ và giá trị booking.</w:t>
      </w:r>
    </w:p>
    <w:p>
      <w:r>
        <w:br w:type="page"/>
      </w:r>
    </w:p>
    <w:p>
      <w:pPr>
        <w:keepNext/>
        <w:spacing w:before="80" w:after="100"/>
        <w:jc w:val="left"/>
      </w:pPr>
      <w:r>
        <w:rPr>
          <w:rFonts w:ascii="Times New Roman" w:hAnsi="Times New Roman"/>
          <w:b/>
          <w:color w:val="000000"/>
          <w:sz w:val="24"/>
        </w:rPr>
        <w:t>6.5 Chất lượng tương lai</w:t>
      </w:r>
    </w:p>
    <w:p>
      <w:pPr>
        <w:jc w:val="both"/>
      </w:pPr>
      <w:r>
        <w:t>Mở rộng accessibility, test e2e, responsive trên thiết bị và crash monitoring. Cần test Android/iOS riêng nếu nằm trong phạm vi; kết quả web không đại diện mobile.</w:t>
      </w:r>
    </w:p>
    <w:p>
      <w:pPr>
        <w:keepNext/>
        <w:spacing w:before="80" w:after="100"/>
        <w:jc w:val="center"/>
      </w:pPr>
      <w:r>
        <w:rPr>
          <w:rFonts w:ascii="Times New Roman" w:hAnsi="Times New Roman"/>
          <w:b/>
          <w:color w:val="000000"/>
          <w:sz w:val="28"/>
        </w:rPr>
        <w:t>TÀI LIỆU THAM KHẢO</w:t>
      </w:r>
    </w:p>
    <w:p>
      <w:pPr>
        <w:jc w:val="both"/>
      </w:pPr>
      <w:r>
        <w:t>Ngày truy cập 23/10/2026.</w:t>
      </w:r>
    </w:p>
    <w:p>
      <w:pPr>
        <w:pStyle w:val="ListBullet"/>
        <w:ind w:left="397"/>
      </w:pPr>
      <w:r>
        <w:t>Flutter Documentation — https://docs.flutter.dev/learn</w:t>
      </w:r>
    </w:p>
    <w:p>
      <w:pPr>
        <w:pStyle w:val="ListBullet"/>
        <w:ind w:left="397"/>
      </w:pPr>
      <w:r>
        <w:t>Flutter Architecture — https://docs.flutter.dev/resources/architectural-overview</w:t>
      </w:r>
    </w:p>
    <w:p>
      <w:pPr>
        <w:pStyle w:val="ListBullet"/>
        <w:ind w:left="397"/>
      </w:pPr>
      <w:r>
        <w:t>Riverpod — https://riverpod.dev/docs/concepts2/providers</w:t>
      </w:r>
    </w:p>
    <w:p>
      <w:pPr>
        <w:pStyle w:val="ListBullet"/>
        <w:ind w:left="397"/>
      </w:pPr>
      <w:r>
        <w:t>SharedPreferences — https://pub.dev/packages/shared_preferences</w:t>
      </w:r>
    </w:p>
    <w:p>
      <w:pPr>
        <w:pStyle w:val="ListBullet"/>
        <w:ind w:left="397"/>
      </w:pPr>
      <w:r>
        <w:t>Gemini API — https://ai.google.dev/api/generate-content</w:t>
      </w:r>
    </w:p>
    <w:p>
      <w:pPr>
        <w:pStyle w:val="ListBullet"/>
        <w:ind w:left="397"/>
      </w:pPr>
      <w:r>
        <w:t>HHL Stay README.md, docs/dac-ta-app.md, docs/chay-ban-thu.md, docs/kiem-thu-ban-dau.md</w:t>
      </w:r>
    </w:p>
    <w:p>
      <w:r>
        <w:br w:type="page"/>
      </w:r>
    </w:p>
    <w:p>
      <w:pPr>
        <w:keepNext/>
        <w:spacing w:before="80" w:after="100"/>
        <w:jc w:val="left"/>
      </w:pPr>
      <w:r>
        <w:rPr>
          <w:rFonts w:ascii="Times New Roman" w:hAnsi="Times New Roman"/>
          <w:b/>
          <w:color w:val="000000"/>
          <w:sz w:val="24"/>
        </w:rPr>
        <w:t>PHỤ LỤC A. Hướng dẫn chạy</w:t>
      </w:r>
    </w:p>
    <w:p>
      <w:pPr>
        <w:jc w:val="both"/>
      </w:pPr>
      <w:r>
        <w:t>Tại thư mục dự án, tải packages và chạy web server local.</w:t>
      </w:r>
    </w:p>
    <w:p>
      <w:pPr>
        <w:pStyle w:val="ListBullet"/>
        <w:ind w:left="397"/>
      </w:pPr>
      <w:r>
        <w:t>flutter pub get</w:t>
      </w:r>
    </w:p>
    <w:p>
      <w:pPr>
        <w:pStyle w:val="ListBullet"/>
        <w:ind w:left="397"/>
      </w:pPr>
      <w:r>
        <w:t>flutter run -d web-server --web-hostname 127.0.0.1 --web-port 8083</w:t>
      </w:r>
    </w:p>
    <w:p>
      <w:pPr>
        <w:pStyle w:val="ListBullet"/>
        <w:ind w:left="397"/>
      </w:pPr>
      <w:r>
        <w:t>Mở http://127.0.0.1:8083</w:t>
      </w:r>
    </w:p>
    <w:p>
      <w:pPr>
        <w:pStyle w:val="ListBullet"/>
        <w:ind w:left="397"/>
      </w:pPr>
      <w:r>
        <w:t>Chạy flutter analyze; flutter test; flutter build web</w:t>
      </w:r>
    </w:p>
    <w:p>
      <w:pPr>
        <w:pStyle w:val="ListBullet"/>
        <w:ind w:left="397"/>
      </w:pPr>
      <w:r>
        <w:t>Không commit Gemini key</w:t>
      </w:r>
    </w:p>
    <w:p>
      <w:pPr>
        <w:keepNext/>
        <w:spacing w:before="80" w:after="100"/>
        <w:jc w:val="left"/>
      </w:pPr>
      <w:r>
        <w:rPr>
          <w:rFonts w:ascii="Times New Roman" w:hAnsi="Times New Roman"/>
          <w:b/>
          <w:color w:val="000000"/>
          <w:sz w:val="24"/>
        </w:rPr>
        <w:t>PHỤ LỤC A. Tài liệu nội bộ</w:t>
      </w:r>
    </w:p>
    <w:p>
      <w:pPr>
        <w:jc w:val="both"/>
      </w:pPr>
      <w:r>
        <w:t>README mô tả cách chạy; đặc tả nêu quy tắc; hướng dẫn demo mô tả use case; tài liệu thiết kế ghi nguồn ảnh; kết quả test lưu lịch sử.</w:t>
      </w:r>
    </w:p>
    <w:p>
      <w:pPr>
        <w:pStyle w:val="ListBullet"/>
        <w:ind w:left="397"/>
      </w:pPr>
      <w:r>
        <w:t>README.md</w:t>
      </w:r>
    </w:p>
    <w:p>
      <w:pPr>
        <w:pStyle w:val="ListBullet"/>
        <w:ind w:left="397"/>
      </w:pPr>
      <w:r>
        <w:t>docs/dac-ta-app.md</w:t>
      </w:r>
    </w:p>
    <w:p>
      <w:pPr>
        <w:pStyle w:val="ListBullet"/>
        <w:ind w:left="397"/>
      </w:pPr>
      <w:r>
        <w:t>docs/chay-ban-thu.md</w:t>
      </w:r>
    </w:p>
    <w:p>
      <w:pPr>
        <w:pStyle w:val="ListBullet"/>
        <w:ind w:left="397"/>
      </w:pPr>
      <w:r>
        <w:t>docs/thiet-ke-giao-dien.md</w:t>
      </w:r>
    </w:p>
    <w:p>
      <w:pPr>
        <w:pStyle w:val="ListBullet"/>
        <w:ind w:left="397"/>
      </w:pPr>
      <w:r>
        <w:t>docs/kiem-thu-ban-dau.md</w:t>
      </w:r>
    </w:p>
    <w:p>
      <w:pPr>
        <w:pStyle w:val="ListBullet"/>
        <w:ind w:left="397"/>
      </w:pPr>
      <w:r>
        <w:t>docs/nguon-anh.md</w:t>
      </w:r>
    </w:p>
    <w:p>
      <w:r>
        <w:br w:type="page"/>
      </w:r>
    </w:p>
    <w:p>
      <w:pPr>
        <w:keepNext/>
        <w:spacing w:before="80" w:after="100"/>
        <w:jc w:val="left"/>
      </w:pPr>
      <w:r>
        <w:rPr>
          <w:rFonts w:ascii="Times New Roman" w:hAnsi="Times New Roman"/>
          <w:b/>
          <w:color w:val="000000"/>
          <w:sz w:val="24"/>
        </w:rPr>
        <w:t>PHỤ LỤC B. Kết quả kiểm thử</w:t>
      </w:r>
    </w:p>
    <w:p>
      <w:pPr>
        <w:jc w:val="both"/>
      </w:pPr>
      <w:r>
        <w:t>Workspace 23/10/2026: analyzer không lỗi, 96 test pass. Test cô lập không kiểm backend hay đồng thời nhiều thiết bị.</w:t>
      </w:r>
    </w:p>
    <w:p>
      <w:pPr>
        <w:keepNext/>
        <w:spacing w:before="80" w:after="100"/>
        <w:jc w:val="left"/>
      </w:pPr>
      <w:r>
        <w:rPr>
          <w:rFonts w:ascii="Times New Roman" w:hAnsi="Times New Roman"/>
          <w:b/>
          <w:color w:val="000000"/>
          <w:sz w:val="24"/>
        </w:rPr>
        <w:t>PHỤ LỤC B. Ma trận kiểm thử</w:t>
      </w:r>
    </w:p>
    <w:p>
      <w:pPr>
        <w:jc w:val="both"/>
      </w:pPr>
      <w:r>
        <w:t>Các ca và bằng chứng test.</w:t>
      </w:r>
    </w:p>
    <w:p>
      <w:pPr>
        <w:pStyle w:val="ListBullet"/>
        <w:ind w:left="397"/>
      </w:pPr>
      <w:r>
        <w:t>Admin navigation không có Explore: test widget</w:t>
      </w:r>
    </w:p>
    <w:p>
      <w:pPr>
        <w:pStyle w:val="ListBullet"/>
        <w:ind w:left="397"/>
      </w:pPr>
      <w:r>
        <w:t>Home mở Explore: test widget</w:t>
      </w:r>
    </w:p>
    <w:p>
      <w:pPr>
        <w:pStyle w:val="ListBullet"/>
        <w:ind w:left="397"/>
      </w:pPr>
      <w:r>
        <w:t>Booking truyền dữ liệu và gửi một lần: test repository/widget</w:t>
      </w:r>
    </w:p>
    <w:p>
      <w:pPr>
        <w:pStyle w:val="ListBullet"/>
        <w:ind w:left="397"/>
      </w:pPr>
      <w:r>
        <w:t>Thêm homestay cập nhật catalog: test widget</w:t>
      </w:r>
    </w:p>
    <w:p>
      <w:pPr>
        <w:pStyle w:val="ListBullet"/>
        <w:ind w:left="397"/>
      </w:pPr>
      <w:r>
        <w:t>Duyệt booking cập nhật trạng thái: test repository/widget</w:t>
      </w:r>
    </w:p>
    <w:p>
      <w:pPr>
        <w:pStyle w:val="ListBullet"/>
        <w:ind w:left="397"/>
      </w:pPr>
      <w:r>
        <w:t>Lịch/bảo trì và responsive: test widget</w:t>
      </w:r>
    </w:p>
    <w:p>
      <w:pPr>
        <w:pStyle w:val="ListBullet"/>
        <w:ind w:left="397"/>
      </w:pPr>
      <w:r>
        <w:t>42 asset có thể đọc từ bundle; 41 ảnh chỉ mang tính tham khảo</w:t>
      </w:r>
    </w:p>
    <w:p>
      <w:r>
        <w:br w:type="page"/>
      </w:r>
    </w:p>
    <w:p>
      <w:pPr>
        <w:keepNext/>
        <w:spacing w:before="80" w:after="100"/>
        <w:jc w:val="left"/>
      </w:pPr>
      <w:r>
        <w:rPr>
          <w:rFonts w:ascii="Times New Roman" w:hAnsi="Times New Roman"/>
          <w:b/>
          <w:color w:val="000000"/>
          <w:sz w:val="24"/>
        </w:rPr>
        <w:t>PHỤ LỤC C. Đối chiếu yêu cầu cô</w:t>
      </w:r>
    </w:p>
    <w:p>
      <w:pPr>
        <w:jc w:val="both"/>
      </w:pPr>
      <w:r>
        <w:t>Bảng trên lớp yêu cầu Project User Stories; phân tích đối tượng, quan hệ và phương thức hoạt động; một Class Diagram; hơn bốn Sequence/Activity Diagrams; screens/wireframes/mockups và Flow of Work.</w:t>
      </w:r>
    </w:p>
    <w:p>
      <w:pPr>
        <w:pStyle w:val="ListBullet"/>
        <w:ind w:left="397"/>
      </w:pPr>
      <w:r>
        <w:t>User Stories: Chương 3.2–3.4 và Bảng F.1</w:t>
      </w:r>
    </w:p>
    <w:p>
      <w:pPr>
        <w:pStyle w:val="ListBullet"/>
        <w:ind w:left="397"/>
      </w:pPr>
      <w:r>
        <w:t>Actor/quan hệ: Chương 3.1, 3.5–3.9 và Bảng F.3</w:t>
      </w:r>
    </w:p>
    <w:p>
      <w:pPr>
        <w:pStyle w:val="ListBullet"/>
        <w:ind w:left="397"/>
      </w:pPr>
      <w:r>
        <w:t>Class Diagram: Hình 3.1</w:t>
      </w:r>
    </w:p>
    <w:p>
      <w:pPr>
        <w:pStyle w:val="ListBullet"/>
        <w:ind w:left="397"/>
      </w:pPr>
      <w:r>
        <w:t>Sequence/Activity: Hình 3.3–3.10, tổng cộng 7 sơ đồ quy trình</w:t>
      </w:r>
    </w:p>
    <w:p>
      <w:pPr>
        <w:pStyle w:val="ListBullet"/>
        <w:ind w:left="397"/>
      </w:pPr>
      <w:r>
        <w:t>Screens app: Phụ lục G</w:t>
      </w:r>
    </w:p>
    <w:p>
      <w:pPr>
        <w:pStyle w:val="ListBullet"/>
        <w:ind w:left="397"/>
      </w:pPr>
      <w:r>
        <w:t>Flow of Work: Phụ lục C</w:t>
      </w:r>
    </w:p>
    <w:p>
      <w:pPr>
        <w:pStyle w:val="ListBullet"/>
        <w:ind w:left="397"/>
      </w:pPr>
      <w:r>
        <w:t>File Figma chỉnh sửa riêng: chưa có trong repository</w:t>
      </w:r>
    </w:p>
    <w:p>
      <w:pPr>
        <w:keepNext/>
        <w:spacing w:before="80" w:after="100"/>
        <w:jc w:val="left"/>
      </w:pPr>
      <w:r>
        <w:rPr>
          <w:rFonts w:ascii="Times New Roman" w:hAnsi="Times New Roman"/>
          <w:b/>
          <w:color w:val="000000"/>
          <w:sz w:val="24"/>
        </w:rPr>
        <w:t>PHỤ LỤC C. Flow of Work</w:t>
      </w:r>
    </w:p>
    <w:p>
      <w:pPr>
        <w:jc w:val="both"/>
      </w:pPr>
      <w:r>
        <w:t>Quy trình đề xuất khi bảo vệ: yêu cầu → Stories → model/UML → chia tác vụ → repository/UI → review/test → build → ảnh minh chứng → giới hạn. README có danh sách ba người nhưng không phân công; nhóm cần điền theo thực tế, không suy đoán từ tác giả commit.</w:t>
      </w:r>
    </w:p>
    <w:p>
      <w:r>
        <w:br w:type="page"/>
      </w:r>
    </w:p>
    <w:p>
      <w:pPr>
        <w:keepNext/>
        <w:spacing w:before="80" w:after="100"/>
        <w:jc w:val="left"/>
      </w:pPr>
      <w:r>
        <w:rPr>
          <w:rFonts w:ascii="Times New Roman" w:hAnsi="Times New Roman"/>
          <w:b/>
          <w:color w:val="000000"/>
          <w:sz w:val="24"/>
        </w:rPr>
        <w:t>PHỤ LỤC D. Thuật ngữ</w:t>
      </w:r>
    </w:p>
    <w:p>
      <w:pPr>
        <w:jc w:val="both"/>
      </w:pPr>
      <w:r>
        <w:t>Homestay: nơi nghỉ; Room: phòng; Booking: yêu cầu lưu trú; ADR/RevPAR: chỉ số phòng khi đủ dữ liệu; Local demo: dữ liệu trên thiết bị; Prototype: bản thử ý tưởng và luồng.</w:t>
      </w:r>
    </w:p>
    <w:p>
      <w:pPr>
        <w:keepNext/>
        <w:spacing w:before="80" w:after="100"/>
        <w:jc w:val="left"/>
      </w:pPr>
      <w:r>
        <w:rPr>
          <w:rFonts w:ascii="Times New Roman" w:hAnsi="Times New Roman"/>
          <w:b/>
          <w:color w:val="000000"/>
          <w:sz w:val="24"/>
        </w:rPr>
        <w:t>PHỤ LỤC E.1 Activity tìm kiếm</w:t>
      </w:r>
    </w:p>
    <w:p>
      <w:pPr>
        <w:keepNext/>
        <w:jc w:val="both"/>
      </w:pPr>
      <w:r>
        <w:t>Khách nhập địa điểm và điều kiện lưu trú, áp dụng bộ lọc rồi kiểm tra kết quả. Khi không có kết quả, ứng dụng cần cho phép điều chỉnh điều kiện thay vì để người dùng ở trạng thái cụt.</w:t>
      </w:r>
    </w:p>
    <w:p>
      <w:pPr>
        <w:keepNext/>
        <w:jc w:val="center"/>
      </w:pPr>
      <w:r>
        <w:drawing>
          <wp:inline xmlns:a="http://schemas.openxmlformats.org/drawingml/2006/main" xmlns:pic="http://schemas.openxmlformats.org/drawingml/2006/picture">
            <wp:extent cx="5076000" cy="2755543"/>
            <wp:docPr id="7" name="Picture 7"/>
            <wp:cNvGraphicFramePr>
              <a:graphicFrameLocks noChangeAspect="1"/>
            </wp:cNvGraphicFramePr>
            <a:graphic>
              <a:graphicData uri="http://schemas.openxmlformats.org/drawingml/2006/picture">
                <pic:pic>
                  <pic:nvPicPr>
                    <pic:cNvPr id="0" name="activity_search.png"/>
                    <pic:cNvPicPr/>
                  </pic:nvPicPr>
                  <pic:blipFill>
                    <a:blip r:embed="rId18"/>
                    <a:stretch>
                      <a:fillRect/>
                    </a:stretch>
                  </pic:blipFill>
                  <pic:spPr>
                    <a:xfrm>
                      <a:off x="0" y="0"/>
                      <a:ext cx="5076000" cy="2755543"/>
                    </a:xfrm>
                    <a:prstGeom prst="rect"/>
                  </pic:spPr>
                </pic:pic>
              </a:graphicData>
            </a:graphic>
          </wp:inline>
        </w:drawing>
      </w:r>
    </w:p>
    <w:p>
      <w:pPr>
        <w:keepLines/>
        <w:jc w:val="center"/>
      </w:pPr>
      <w:r>
        <w:rPr>
          <w:i/>
          <w:sz w:val="20"/>
        </w:rPr>
        <w:t>Hình 3.6. Sơ đồ hoạt động tìm kiếm và lọc.</w:t>
      </w:r>
    </w:p>
    <w:p>
      <w:pPr>
        <w:keepNext/>
        <w:spacing w:before="80" w:after="100"/>
        <w:jc w:val="left"/>
      </w:pPr>
      <w:r>
        <w:rPr>
          <w:rFonts w:ascii="Times New Roman" w:hAnsi="Times New Roman"/>
          <w:b/>
          <w:color w:val="000000"/>
          <w:sz w:val="24"/>
        </w:rPr>
        <w:t>PHỤ LỤC E.2 Activity nhận và trả phòng</w:t>
      </w:r>
    </w:p>
    <w:p>
      <w:pPr>
        <w:keepNext/>
        <w:jc w:val="both"/>
      </w:pPr>
      <w:r>
        <w:t>Quản trị tìm booking, xác minh mã và ngày lưu trú, rồi ghi nhận check-in/check-out. Bản demo chỉ kiểm tra nội bộ; hệ thống thật cần server xác minh và nhật ký thao tác.</w:t>
      </w:r>
    </w:p>
    <w:p>
      <w:pPr>
        <w:keepNext/>
        <w:jc w:val="center"/>
      </w:pPr>
      <w:r>
        <w:drawing>
          <wp:inline xmlns:a="http://schemas.openxmlformats.org/drawingml/2006/main" xmlns:pic="http://schemas.openxmlformats.org/drawingml/2006/picture">
            <wp:extent cx="5076000" cy="2755543"/>
            <wp:docPr id="8" name="Picture 8"/>
            <wp:cNvGraphicFramePr>
              <a:graphicFrameLocks noChangeAspect="1"/>
            </wp:cNvGraphicFramePr>
            <a:graphic>
              <a:graphicData uri="http://schemas.openxmlformats.org/drawingml/2006/picture">
                <pic:pic>
                  <pic:nvPicPr>
                    <pic:cNvPr id="0" name="activity_checkin.png"/>
                    <pic:cNvPicPr/>
                  </pic:nvPicPr>
                  <pic:blipFill>
                    <a:blip r:embed="rId19"/>
                    <a:stretch>
                      <a:fillRect/>
                    </a:stretch>
                  </pic:blipFill>
                  <pic:spPr>
                    <a:xfrm>
                      <a:off x="0" y="0"/>
                      <a:ext cx="5076000" cy="2755543"/>
                    </a:xfrm>
                    <a:prstGeom prst="rect"/>
                  </pic:spPr>
                </pic:pic>
              </a:graphicData>
            </a:graphic>
          </wp:inline>
        </w:drawing>
      </w:r>
    </w:p>
    <w:p>
      <w:pPr>
        <w:keepLines/>
        <w:jc w:val="center"/>
      </w:pPr>
      <w:r>
        <w:rPr>
          <w:i/>
          <w:sz w:val="20"/>
        </w:rPr>
        <w:t>Hình 3.7. Sơ đồ hoạt động nhận và trả phòng.</w:t>
      </w:r>
    </w:p>
    <w:p>
      <w:pPr>
        <w:keepNext/>
        <w:spacing w:before="80" w:after="100"/>
        <w:jc w:val="left"/>
      </w:pPr>
      <w:r>
        <w:rPr>
          <w:rFonts w:ascii="Times New Roman" w:hAnsi="Times New Roman"/>
          <w:b/>
          <w:color w:val="000000"/>
          <w:sz w:val="24"/>
        </w:rPr>
        <w:t>PHỤ LỤC E.3 Sequence duyệt booking</w:t>
      </w:r>
    </w:p>
    <w:p>
      <w:pPr>
        <w:keepNext/>
        <w:jc w:val="both"/>
      </w:pPr>
      <w:r>
        <w:t>Host chọn hành động trên giao diện; provider gọi repository; repository kiểm tra điều kiện rồi cập nhật storage local. Kết quả được phản hồi lại để danh sách và dashboard dựng lại.</w:t>
      </w:r>
    </w:p>
    <w:p>
      <w:pPr>
        <w:keepNext/>
        <w:jc w:val="center"/>
      </w:pPr>
      <w:r>
        <w:drawing>
          <wp:inline xmlns:a="http://schemas.openxmlformats.org/drawingml/2006/main" xmlns:pic="http://schemas.openxmlformats.org/drawingml/2006/picture">
            <wp:extent cx="5076000" cy="2755543"/>
            <wp:docPr id="9" name="Picture 9"/>
            <wp:cNvGraphicFramePr>
              <a:graphicFrameLocks noChangeAspect="1"/>
            </wp:cNvGraphicFramePr>
            <a:graphic>
              <a:graphicData uri="http://schemas.openxmlformats.org/drawingml/2006/picture">
                <pic:pic>
                  <pic:nvPicPr>
                    <pic:cNvPr id="0" name="sequence_approval.png"/>
                    <pic:cNvPicPr/>
                  </pic:nvPicPr>
                  <pic:blipFill>
                    <a:blip r:embed="rId20"/>
                    <a:stretch>
                      <a:fillRect/>
                    </a:stretch>
                  </pic:blipFill>
                  <pic:spPr>
                    <a:xfrm>
                      <a:off x="0" y="0"/>
                      <a:ext cx="5076000" cy="2755543"/>
                    </a:xfrm>
                    <a:prstGeom prst="rect"/>
                  </pic:spPr>
                </pic:pic>
              </a:graphicData>
            </a:graphic>
          </wp:inline>
        </w:drawing>
      </w:r>
    </w:p>
    <w:p>
      <w:pPr>
        <w:keepLines/>
        <w:jc w:val="center"/>
      </w:pPr>
      <w:r>
        <w:rPr>
          <w:i/>
          <w:sz w:val="20"/>
        </w:rPr>
        <w:t>Hình 3.8. Sơ đồ tuần tự duyệt booking.</w:t>
      </w:r>
    </w:p>
    <w:p>
      <w:pPr>
        <w:keepNext/>
        <w:spacing w:before="80" w:after="100"/>
        <w:jc w:val="left"/>
      </w:pPr>
      <w:r>
        <w:rPr>
          <w:rFonts w:ascii="Times New Roman" w:hAnsi="Times New Roman"/>
          <w:b/>
          <w:color w:val="000000"/>
          <w:sz w:val="24"/>
        </w:rPr>
        <w:t>PHỤ LỤC E.4 Sequence đánh giá</w:t>
      </w:r>
    </w:p>
    <w:p>
      <w:pPr>
        <w:keepNext/>
        <w:jc w:val="both"/>
      </w:pPr>
      <w:r>
        <w:t>Khách gửi điểm và nhận xét; hệ thống kiểm tra booking đã hoàn tất, lưu review và cập nhật danh sách/điểm trung bình. Ràng buộc chủ đơn phải được kiểm tra lại ở server khi có backend.</w:t>
      </w:r>
    </w:p>
    <w:p>
      <w:pPr>
        <w:keepNext/>
        <w:jc w:val="center"/>
      </w:pPr>
      <w:r>
        <w:drawing>
          <wp:inline xmlns:a="http://schemas.openxmlformats.org/drawingml/2006/main" xmlns:pic="http://schemas.openxmlformats.org/drawingml/2006/picture">
            <wp:extent cx="5076000" cy="2755543"/>
            <wp:docPr id="10" name="Picture 10"/>
            <wp:cNvGraphicFramePr>
              <a:graphicFrameLocks noChangeAspect="1"/>
            </wp:cNvGraphicFramePr>
            <a:graphic>
              <a:graphicData uri="http://schemas.openxmlformats.org/drawingml/2006/picture">
                <pic:pic>
                  <pic:nvPicPr>
                    <pic:cNvPr id="0" name="sequence_review.png"/>
                    <pic:cNvPicPr/>
                  </pic:nvPicPr>
                  <pic:blipFill>
                    <a:blip r:embed="rId21"/>
                    <a:stretch>
                      <a:fillRect/>
                    </a:stretch>
                  </pic:blipFill>
                  <pic:spPr>
                    <a:xfrm>
                      <a:off x="0" y="0"/>
                      <a:ext cx="5076000" cy="2755543"/>
                    </a:xfrm>
                    <a:prstGeom prst="rect"/>
                  </pic:spPr>
                </pic:pic>
              </a:graphicData>
            </a:graphic>
          </wp:inline>
        </w:drawing>
      </w:r>
    </w:p>
    <w:p>
      <w:pPr>
        <w:keepLines/>
        <w:jc w:val="center"/>
      </w:pPr>
      <w:r>
        <w:rPr>
          <w:i/>
          <w:sz w:val="20"/>
        </w:rPr>
        <w:t>Hình 3.9. Sơ đồ tuần tự gửi đánh giá.</w:t>
      </w:r>
    </w:p>
    <w:p>
      <w:pPr>
        <w:keepNext/>
        <w:spacing w:before="80" w:after="100"/>
        <w:jc w:val="left"/>
      </w:pPr>
      <w:r>
        <w:rPr>
          <w:rFonts w:ascii="Times New Roman" w:hAnsi="Times New Roman"/>
          <w:b/>
          <w:color w:val="000000"/>
          <w:sz w:val="24"/>
        </w:rPr>
        <w:t>PHỤ LỤC E.5 Sequence báo cáo tài chính</w:t>
      </w:r>
    </w:p>
    <w:p>
      <w:pPr>
        <w:keepNext/>
        <w:jc w:val="both"/>
      </w:pPr>
      <w:r>
        <w:t>Quản trị chọn kỳ; repository đọc booking và expense demo, tổng hợp chỉ số rồi trả cho UI hiển thị KPI/biểu đồ. Chỉ số phụ thuộc dữ liệu local và định nghĩa kỳ.</w:t>
      </w:r>
    </w:p>
    <w:p>
      <w:pPr>
        <w:keepNext/>
        <w:jc w:val="center"/>
      </w:pPr>
      <w:r>
        <w:drawing>
          <wp:inline xmlns:a="http://schemas.openxmlformats.org/drawingml/2006/main" xmlns:pic="http://schemas.openxmlformats.org/drawingml/2006/picture">
            <wp:extent cx="5076000" cy="2755543"/>
            <wp:docPr id="11" name="Picture 11"/>
            <wp:cNvGraphicFramePr>
              <a:graphicFrameLocks noChangeAspect="1"/>
            </wp:cNvGraphicFramePr>
            <a:graphic>
              <a:graphicData uri="http://schemas.openxmlformats.org/drawingml/2006/picture">
                <pic:pic>
                  <pic:nvPicPr>
                    <pic:cNvPr id="0" name="sequence_finance.png"/>
                    <pic:cNvPicPr/>
                  </pic:nvPicPr>
                  <pic:blipFill>
                    <a:blip r:embed="rId22"/>
                    <a:stretch>
                      <a:fillRect/>
                    </a:stretch>
                  </pic:blipFill>
                  <pic:spPr>
                    <a:xfrm>
                      <a:off x="0" y="0"/>
                      <a:ext cx="5076000" cy="2755543"/>
                    </a:xfrm>
                    <a:prstGeom prst="rect"/>
                  </pic:spPr>
                </pic:pic>
              </a:graphicData>
            </a:graphic>
          </wp:inline>
        </w:drawing>
      </w:r>
    </w:p>
    <w:p>
      <w:pPr>
        <w:keepLines/>
        <w:jc w:val="center"/>
      </w:pPr>
      <w:r>
        <w:rPr>
          <w:i/>
          <w:sz w:val="20"/>
        </w:rPr>
        <w:t>Hình 3.10. Sơ đồ tuần tự tổng hợp tài chính.</w:t>
      </w:r>
    </w:p>
    <w:p>
      <w:r>
        <w:br w:type="page"/>
      </w:r>
    </w:p>
    <w:p>
      <w:pPr>
        <w:keepNext/>
        <w:spacing w:after="80"/>
      </w:pPr>
      <w:r>
        <w:rPr>
          <w:rFonts w:ascii="Times New Roman" w:hAnsi="Times New Roman"/>
          <w:b/>
          <w:color w:val="000000"/>
          <w:sz w:val="24"/>
        </w:rPr>
        <w:t>PHỤ LỤC F.1 User Stories và tiêu chí chấp nhận</w:t>
      </w:r>
    </w:p>
    <w:p>
      <w:pPr>
        <w:keepNext/>
        <w:jc w:val="both"/>
      </w:pPr>
      <w:r>
        <w:t>Các câu chuyện mô tả giá trị người dùng và điều kiện để luồng được xem là hoàn tất. Trạng thái “demo local” nhấn mạnh rằng xác thực, dữ liệu và quyền hiện lưu trên thiết bị, không phải dịch vụ production.</w:t>
      </w:r>
    </w:p>
    <w:p>
      <w:pPr>
        <w:keepNext/>
        <w:jc w:val="center"/>
      </w:pPr>
      <w:r>
        <w:rPr>
          <w:rFonts w:ascii="Times New Roman" w:hAnsi="Times New Roman"/>
          <w:b/>
          <w:sz w:val="20"/>
        </w:rPr>
        <w:t>Bảng F.1. User Stories của khách và người vận hành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964"/>
            <w:vAlign w:val="center"/>
            <w:shd w:fill="E9E7F4"/>
          </w:tcPr>
          <w:p>
            <w:pPr>
              <w:spacing w:after="20" w:before="20" w:line="240" w:lineRule="auto"/>
            </w:pPr>
            <w:r>
              <w:rPr>
                <w:rFonts w:ascii="Times New Roman" w:hAnsi="Times New Roman" w:eastAsia="Times New Roman"/>
                <w:b/>
                <w:sz w:val="18"/>
              </w:rPr>
              <w:t>Mã</w:t>
            </w:r>
          </w:p>
        </w:tc>
        <w:tc>
          <w:tcPr>
            <w:tcW w:type="dxa" w:w="2438"/>
            <w:vAlign w:val="center"/>
            <w:shd w:fill="E9E7F4"/>
          </w:tcPr>
          <w:p>
            <w:pPr>
              <w:spacing w:after="20" w:before="20" w:line="240" w:lineRule="auto"/>
            </w:pPr>
            <w:r>
              <w:rPr>
                <w:rFonts w:ascii="Times New Roman" w:hAnsi="Times New Roman" w:eastAsia="Times New Roman"/>
                <w:b/>
                <w:sz w:val="18"/>
              </w:rPr>
              <w:t>Vai trò / nhu cầu</w:t>
            </w:r>
          </w:p>
        </w:tc>
        <w:tc>
          <w:tcPr>
            <w:tcW w:type="dxa" w:w="4252"/>
            <w:vAlign w:val="center"/>
            <w:shd w:fill="E9E7F4"/>
          </w:tcPr>
          <w:p>
            <w:pPr>
              <w:spacing w:after="20" w:before="20" w:line="240" w:lineRule="auto"/>
            </w:pPr>
            <w:r>
              <w:rPr>
                <w:rFonts w:ascii="Times New Roman" w:hAnsi="Times New Roman" w:eastAsia="Times New Roman"/>
                <w:b/>
                <w:sz w:val="18"/>
              </w:rPr>
              <w:t>Tiêu chí chấp nhận</w:t>
            </w:r>
          </w:p>
        </w:tc>
        <w:tc>
          <w:tcPr>
            <w:tcW w:type="dxa" w:w="1701"/>
            <w:vAlign w:val="center"/>
            <w:shd w:fill="E9E7F4"/>
          </w:tcPr>
          <w:p>
            <w:pPr>
              <w:spacing w:after="20" w:before="20" w:line="240" w:lineRule="auto"/>
            </w:pPr>
            <w:r>
              <w:rPr>
                <w:rFonts w:ascii="Times New Roman" w:hAnsi="Times New Roman" w:eastAsia="Times New Roman"/>
                <w:b/>
                <w:sz w:val="18"/>
              </w:rPr>
              <w:t>Phạm vi hiện tại</w:t>
            </w:r>
          </w:p>
        </w:tc>
      </w:tr>
      <w:tr>
        <w:trPr>
          <w:cantSplit/>
        </w:trPr>
        <w:tc>
          <w:tcPr>
            <w:tcW w:type="dxa" w:w="964"/>
            <w:vAlign w:val="center"/>
          </w:tcPr>
          <w:p>
            <w:pPr>
              <w:spacing w:after="20" w:before="20" w:line="240" w:lineRule="auto"/>
            </w:pPr>
            <w:r>
              <w:rPr>
                <w:rFonts w:ascii="Times New Roman" w:hAnsi="Times New Roman" w:eastAsia="Times New Roman"/>
                <w:sz w:val="18"/>
              </w:rPr>
              <w:t>US-G01</w:t>
            </w:r>
          </w:p>
        </w:tc>
        <w:tc>
          <w:tcPr>
            <w:tcW w:type="dxa" w:w="2438"/>
            <w:vAlign w:val="center"/>
          </w:tcPr>
          <w:p>
            <w:pPr>
              <w:spacing w:after="20" w:before="20" w:line="240" w:lineRule="auto"/>
            </w:pPr>
            <w:r>
              <w:rPr>
                <w:rFonts w:ascii="Times New Roman" w:hAnsi="Times New Roman" w:eastAsia="Times New Roman"/>
                <w:sz w:val="18"/>
              </w:rPr>
              <w:t>Khách tạo tài khoản và đăng nhập</w:t>
            </w:r>
          </w:p>
        </w:tc>
        <w:tc>
          <w:tcPr>
            <w:tcW w:type="dxa" w:w="4252"/>
            <w:vAlign w:val="center"/>
          </w:tcPr>
          <w:p>
            <w:pPr>
              <w:spacing w:after="20" w:before="20" w:line="240" w:lineRule="auto"/>
            </w:pPr>
            <w:r>
              <w:rPr>
                <w:rFonts w:ascii="Times New Roman" w:hAnsi="Times New Roman" w:eastAsia="Times New Roman"/>
                <w:sz w:val="18"/>
              </w:rPr>
              <w:t>Bắt buộc tên, email hợp lệ, mật khẩu đạt điều kiện; phiên được phục hồi trên cùng trình duyệt.</w:t>
            </w:r>
          </w:p>
        </w:tc>
        <w:tc>
          <w:tcPr>
            <w:tcW w:type="dxa" w:w="1701"/>
            <w:vAlign w:val="center"/>
          </w:tcPr>
          <w:p>
            <w:pPr>
              <w:spacing w:after="20" w:before="20" w:line="240" w:lineRule="auto"/>
            </w:pPr>
            <w:r>
              <w:rPr>
                <w:rFonts w:ascii="Times New Roman" w:hAnsi="Times New Roman" w:eastAsia="Times New Roman"/>
                <w:sz w:val="18"/>
              </w:rPr>
              <w:t>Demo local</w:t>
            </w:r>
          </w:p>
        </w:tc>
      </w:tr>
      <w:tr>
        <w:trPr>
          <w:cantSplit/>
        </w:trPr>
        <w:tc>
          <w:tcPr>
            <w:tcW w:type="dxa" w:w="964"/>
            <w:vAlign w:val="center"/>
          </w:tcPr>
          <w:p>
            <w:pPr>
              <w:spacing w:after="20" w:before="20" w:line="240" w:lineRule="auto"/>
            </w:pPr>
            <w:r>
              <w:rPr>
                <w:rFonts w:ascii="Times New Roman" w:hAnsi="Times New Roman" w:eastAsia="Times New Roman"/>
                <w:sz w:val="18"/>
              </w:rPr>
              <w:t>US-G02</w:t>
            </w:r>
          </w:p>
        </w:tc>
        <w:tc>
          <w:tcPr>
            <w:tcW w:type="dxa" w:w="2438"/>
            <w:vAlign w:val="center"/>
          </w:tcPr>
          <w:p>
            <w:pPr>
              <w:spacing w:after="20" w:before="20" w:line="240" w:lineRule="auto"/>
            </w:pPr>
            <w:r>
              <w:rPr>
                <w:rFonts w:ascii="Times New Roman" w:hAnsi="Times New Roman" w:eastAsia="Times New Roman"/>
                <w:sz w:val="18"/>
              </w:rPr>
              <w:t>Khách khám phá điểm đến</w:t>
            </w:r>
          </w:p>
        </w:tc>
        <w:tc>
          <w:tcPr>
            <w:tcW w:type="dxa" w:w="4252"/>
            <w:vAlign w:val="center"/>
          </w:tcPr>
          <w:p>
            <w:pPr>
              <w:spacing w:after="20" w:before="20" w:line="240" w:lineRule="auto"/>
            </w:pPr>
            <w:r>
              <w:rPr>
                <w:rFonts w:ascii="Times New Roman" w:hAnsi="Times New Roman" w:eastAsia="Times New Roman"/>
                <w:sz w:val="18"/>
              </w:rPr>
              <w:t>Xem nhóm điểm đến và danh sách lưu trú; ảnh, tên và giá đọc được.</w:t>
            </w:r>
          </w:p>
        </w:tc>
        <w:tc>
          <w:tcPr>
            <w:tcW w:type="dxa" w:w="1701"/>
            <w:vAlign w:val="center"/>
          </w:tcPr>
          <w:p>
            <w:pPr>
              <w:spacing w:after="20" w:before="20" w:line="240" w:lineRule="auto"/>
            </w:pPr>
            <w:r>
              <w:rPr>
                <w:rFonts w:ascii="Times New Roman" w:hAnsi="Times New Roman" w:eastAsia="Times New Roman"/>
                <w:sz w:val="18"/>
              </w:rPr>
              <w:t>Có</w:t>
            </w:r>
          </w:p>
        </w:tc>
      </w:tr>
      <w:tr>
        <w:trPr>
          <w:cantSplit/>
        </w:trPr>
        <w:tc>
          <w:tcPr>
            <w:tcW w:type="dxa" w:w="964"/>
            <w:vAlign w:val="center"/>
          </w:tcPr>
          <w:p>
            <w:pPr>
              <w:spacing w:after="20" w:before="20" w:line="240" w:lineRule="auto"/>
            </w:pPr>
            <w:r>
              <w:rPr>
                <w:rFonts w:ascii="Times New Roman" w:hAnsi="Times New Roman" w:eastAsia="Times New Roman"/>
                <w:sz w:val="18"/>
              </w:rPr>
              <w:t>US-G03</w:t>
            </w:r>
          </w:p>
        </w:tc>
        <w:tc>
          <w:tcPr>
            <w:tcW w:type="dxa" w:w="2438"/>
            <w:vAlign w:val="center"/>
          </w:tcPr>
          <w:p>
            <w:pPr>
              <w:spacing w:after="20" w:before="20" w:line="240" w:lineRule="auto"/>
            </w:pPr>
            <w:r>
              <w:rPr>
                <w:rFonts w:ascii="Times New Roman" w:hAnsi="Times New Roman" w:eastAsia="Times New Roman"/>
                <w:sz w:val="18"/>
              </w:rPr>
              <w:t>Khách tìm và lọc nơi nghỉ</w:t>
            </w:r>
          </w:p>
        </w:tc>
        <w:tc>
          <w:tcPr>
            <w:tcW w:type="dxa" w:w="4252"/>
            <w:vAlign w:val="center"/>
          </w:tcPr>
          <w:p>
            <w:pPr>
              <w:spacing w:after="20" w:before="20" w:line="240" w:lineRule="auto"/>
            </w:pPr>
            <w:r>
              <w:rPr>
                <w:rFonts w:ascii="Times New Roman" w:hAnsi="Times New Roman" w:eastAsia="Times New Roman"/>
                <w:sz w:val="18"/>
              </w:rPr>
              <w:t>Tìm tên/khu vực và lọc theo điều kiện có trong UI; kết quả rỗng cho phép đổi điều kiện.</w:t>
            </w:r>
          </w:p>
        </w:tc>
        <w:tc>
          <w:tcPr>
            <w:tcW w:type="dxa" w:w="1701"/>
            <w:vAlign w:val="center"/>
          </w:tcPr>
          <w:p>
            <w:pPr>
              <w:spacing w:after="20" w:before="20" w:line="240" w:lineRule="auto"/>
            </w:pPr>
            <w:r>
              <w:rPr>
                <w:rFonts w:ascii="Times New Roman" w:hAnsi="Times New Roman" w:eastAsia="Times New Roman"/>
                <w:sz w:val="18"/>
              </w:rPr>
              <w:t>Có</w:t>
            </w:r>
          </w:p>
        </w:tc>
      </w:tr>
      <w:tr>
        <w:trPr>
          <w:cantSplit/>
        </w:trPr>
        <w:tc>
          <w:tcPr>
            <w:tcW w:type="dxa" w:w="964"/>
            <w:vAlign w:val="center"/>
          </w:tcPr>
          <w:p>
            <w:pPr>
              <w:spacing w:after="20" w:before="20" w:line="240" w:lineRule="auto"/>
            </w:pPr>
            <w:r>
              <w:rPr>
                <w:rFonts w:ascii="Times New Roman" w:hAnsi="Times New Roman" w:eastAsia="Times New Roman"/>
                <w:sz w:val="18"/>
              </w:rPr>
              <w:t>US-G04</w:t>
            </w:r>
          </w:p>
        </w:tc>
        <w:tc>
          <w:tcPr>
            <w:tcW w:type="dxa" w:w="2438"/>
            <w:vAlign w:val="center"/>
          </w:tcPr>
          <w:p>
            <w:pPr>
              <w:spacing w:after="20" w:before="20" w:line="240" w:lineRule="auto"/>
            </w:pPr>
            <w:r>
              <w:rPr>
                <w:rFonts w:ascii="Times New Roman" w:hAnsi="Times New Roman" w:eastAsia="Times New Roman"/>
                <w:sz w:val="18"/>
              </w:rPr>
              <w:t>Khách xem chi tiết phòng</w:t>
            </w:r>
          </w:p>
        </w:tc>
        <w:tc>
          <w:tcPr>
            <w:tcW w:type="dxa" w:w="4252"/>
            <w:vAlign w:val="center"/>
          </w:tcPr>
          <w:p>
            <w:pPr>
              <w:spacing w:after="20" w:before="20" w:line="240" w:lineRule="auto"/>
            </w:pPr>
            <w:r>
              <w:rPr>
                <w:rFonts w:ascii="Times New Roman" w:hAnsi="Times New Roman" w:eastAsia="Times New Roman"/>
                <w:sz w:val="18"/>
              </w:rPr>
              <w:t>Xem mô tả, ảnh, tiện nghi, sức chứa, giá/phòng và đánh giá.</w:t>
            </w:r>
          </w:p>
        </w:tc>
        <w:tc>
          <w:tcPr>
            <w:tcW w:type="dxa" w:w="1701"/>
            <w:vAlign w:val="center"/>
          </w:tcPr>
          <w:p>
            <w:pPr>
              <w:spacing w:after="20" w:before="20" w:line="240" w:lineRule="auto"/>
            </w:pPr>
            <w:r>
              <w:rPr>
                <w:rFonts w:ascii="Times New Roman" w:hAnsi="Times New Roman" w:eastAsia="Times New Roman"/>
                <w:sz w:val="18"/>
              </w:rPr>
              <w:t>Có</w:t>
            </w:r>
          </w:p>
        </w:tc>
      </w:tr>
      <w:tr>
        <w:trPr>
          <w:cantSplit/>
        </w:trPr>
        <w:tc>
          <w:tcPr>
            <w:tcW w:type="dxa" w:w="964"/>
            <w:vAlign w:val="center"/>
          </w:tcPr>
          <w:p>
            <w:pPr>
              <w:spacing w:after="20" w:before="20" w:line="240" w:lineRule="auto"/>
            </w:pPr>
            <w:r>
              <w:rPr>
                <w:rFonts w:ascii="Times New Roman" w:hAnsi="Times New Roman" w:eastAsia="Times New Roman"/>
                <w:sz w:val="18"/>
              </w:rPr>
              <w:t>US-G05</w:t>
            </w:r>
          </w:p>
        </w:tc>
        <w:tc>
          <w:tcPr>
            <w:tcW w:type="dxa" w:w="2438"/>
            <w:vAlign w:val="center"/>
          </w:tcPr>
          <w:p>
            <w:pPr>
              <w:spacing w:after="20" w:before="20" w:line="240" w:lineRule="auto"/>
            </w:pPr>
            <w:r>
              <w:rPr>
                <w:rFonts w:ascii="Times New Roman" w:hAnsi="Times New Roman" w:eastAsia="Times New Roman"/>
                <w:sz w:val="18"/>
              </w:rPr>
              <w:t>Khách lưu nơi yêu thích</w:t>
            </w:r>
          </w:p>
        </w:tc>
        <w:tc>
          <w:tcPr>
            <w:tcW w:type="dxa" w:w="4252"/>
            <w:vAlign w:val="center"/>
          </w:tcPr>
          <w:p>
            <w:pPr>
              <w:spacing w:after="20" w:before="20" w:line="240" w:lineRule="auto"/>
            </w:pPr>
            <w:r>
              <w:rPr>
                <w:rFonts w:ascii="Times New Roman" w:hAnsi="Times New Roman" w:eastAsia="Times New Roman"/>
                <w:sz w:val="18"/>
              </w:rPr>
              <w:t>Thêm/bỏ yêu thích; dữ liệu tách theo tài khoản demo và tồn tại sau reload.</w:t>
            </w:r>
          </w:p>
        </w:tc>
        <w:tc>
          <w:tcPr>
            <w:tcW w:type="dxa" w:w="1701"/>
            <w:vAlign w:val="center"/>
          </w:tcPr>
          <w:p>
            <w:pPr>
              <w:spacing w:after="20" w:before="20" w:line="240" w:lineRule="auto"/>
            </w:pPr>
            <w:r>
              <w:rPr>
                <w:rFonts w:ascii="Times New Roman" w:hAnsi="Times New Roman" w:eastAsia="Times New Roman"/>
                <w:sz w:val="18"/>
              </w:rPr>
              <w:t>Local storage</w:t>
            </w:r>
          </w:p>
        </w:tc>
      </w:tr>
      <w:tr>
        <w:trPr>
          <w:cantSplit/>
        </w:trPr>
        <w:tc>
          <w:tcPr>
            <w:tcW w:type="dxa" w:w="964"/>
            <w:vAlign w:val="center"/>
          </w:tcPr>
          <w:p>
            <w:pPr>
              <w:spacing w:after="20" w:before="20" w:line="240" w:lineRule="auto"/>
            </w:pPr>
            <w:r>
              <w:rPr>
                <w:rFonts w:ascii="Times New Roman" w:hAnsi="Times New Roman" w:eastAsia="Times New Roman"/>
                <w:sz w:val="18"/>
              </w:rPr>
              <w:t>US-G06</w:t>
            </w:r>
          </w:p>
        </w:tc>
        <w:tc>
          <w:tcPr>
            <w:tcW w:type="dxa" w:w="2438"/>
            <w:vAlign w:val="center"/>
          </w:tcPr>
          <w:p>
            <w:pPr>
              <w:spacing w:after="20" w:before="20" w:line="240" w:lineRule="auto"/>
            </w:pPr>
            <w:r>
              <w:rPr>
                <w:rFonts w:ascii="Times New Roman" w:hAnsi="Times New Roman" w:eastAsia="Times New Roman"/>
                <w:sz w:val="18"/>
              </w:rPr>
              <w:t>Khách chọn ngày/số người</w:t>
            </w:r>
          </w:p>
        </w:tc>
        <w:tc>
          <w:tcPr>
            <w:tcW w:type="dxa" w:w="4252"/>
            <w:vAlign w:val="center"/>
          </w:tcPr>
          <w:p>
            <w:pPr>
              <w:spacing w:after="20" w:before="20" w:line="240" w:lineRule="auto"/>
            </w:pPr>
            <w:r>
              <w:rPr>
                <w:rFonts w:ascii="Times New Roman" w:hAnsi="Times New Roman" w:eastAsia="Times New Roman"/>
                <w:sz w:val="18"/>
              </w:rPr>
              <w:t>Chọn khoảng [nhận, trả), ít nhất một đêm và không quá 30 đêm; số khách không vượt sức chứa.</w:t>
            </w:r>
          </w:p>
        </w:tc>
        <w:tc>
          <w:tcPr>
            <w:tcW w:type="dxa" w:w="1701"/>
            <w:vAlign w:val="center"/>
          </w:tcPr>
          <w:p>
            <w:pPr>
              <w:spacing w:after="20" w:before="20" w:line="240" w:lineRule="auto"/>
            </w:pPr>
            <w:r>
              <w:rPr>
                <w:rFonts w:ascii="Times New Roman" w:hAnsi="Times New Roman" w:eastAsia="Times New Roman"/>
                <w:sz w:val="18"/>
              </w:rPr>
              <w:t>Có kiểm tra</w:t>
            </w:r>
          </w:p>
        </w:tc>
      </w:tr>
      <w:tr>
        <w:trPr>
          <w:cantSplit/>
        </w:trPr>
        <w:tc>
          <w:tcPr>
            <w:tcW w:type="dxa" w:w="964"/>
            <w:vAlign w:val="center"/>
          </w:tcPr>
          <w:p>
            <w:pPr>
              <w:spacing w:after="20" w:before="20" w:line="240" w:lineRule="auto"/>
            </w:pPr>
            <w:r>
              <w:rPr>
                <w:rFonts w:ascii="Times New Roman" w:hAnsi="Times New Roman" w:eastAsia="Times New Roman"/>
                <w:sz w:val="18"/>
              </w:rPr>
              <w:t>US-G07</w:t>
            </w:r>
          </w:p>
        </w:tc>
        <w:tc>
          <w:tcPr>
            <w:tcW w:type="dxa" w:w="2438"/>
            <w:vAlign w:val="center"/>
          </w:tcPr>
          <w:p>
            <w:pPr>
              <w:spacing w:after="20" w:before="20" w:line="240" w:lineRule="auto"/>
            </w:pPr>
            <w:r>
              <w:rPr>
                <w:rFonts w:ascii="Times New Roman" w:hAnsi="Times New Roman" w:eastAsia="Times New Roman"/>
                <w:sz w:val="18"/>
              </w:rPr>
              <w:t>Khách gửi yêu cầu đặt</w:t>
            </w:r>
          </w:p>
        </w:tc>
        <w:tc>
          <w:tcPr>
            <w:tcW w:type="dxa" w:w="4252"/>
            <w:vAlign w:val="center"/>
          </w:tcPr>
          <w:p>
            <w:pPr>
              <w:spacing w:after="20" w:before="20" w:line="240" w:lineRule="auto"/>
            </w:pPr>
            <w:r>
              <w:rPr>
                <w:rFonts w:ascii="Times New Roman" w:hAnsi="Times New Roman" w:eastAsia="Times New Roman"/>
                <w:sz w:val="18"/>
              </w:rPr>
              <w:t>Phải đăng nhập bằng vai trò Guest; xem lại giá và ngày trước khi xác nhận gửi.</w:t>
            </w:r>
          </w:p>
        </w:tc>
        <w:tc>
          <w:tcPr>
            <w:tcW w:type="dxa" w:w="1701"/>
            <w:vAlign w:val="center"/>
          </w:tcPr>
          <w:p>
            <w:pPr>
              <w:spacing w:after="20" w:before="20" w:line="240" w:lineRule="auto"/>
            </w:pPr>
            <w:r>
              <w:rPr>
                <w:rFonts w:ascii="Times New Roman" w:hAnsi="Times New Roman" w:eastAsia="Times New Roman"/>
                <w:sz w:val="18"/>
              </w:rPr>
              <w:t>Có</w:t>
            </w:r>
          </w:p>
        </w:tc>
      </w:tr>
      <w:tr>
        <w:trPr>
          <w:cantSplit/>
        </w:trPr>
        <w:tc>
          <w:tcPr>
            <w:tcW w:type="dxa" w:w="964"/>
            <w:vAlign w:val="center"/>
          </w:tcPr>
          <w:p>
            <w:pPr>
              <w:spacing w:after="20" w:before="20" w:line="240" w:lineRule="auto"/>
            </w:pPr>
            <w:r>
              <w:rPr>
                <w:rFonts w:ascii="Times New Roman" w:hAnsi="Times New Roman" w:eastAsia="Times New Roman"/>
                <w:sz w:val="18"/>
              </w:rPr>
              <w:t>US-G08</w:t>
            </w:r>
          </w:p>
        </w:tc>
        <w:tc>
          <w:tcPr>
            <w:tcW w:type="dxa" w:w="2438"/>
            <w:vAlign w:val="center"/>
          </w:tcPr>
          <w:p>
            <w:pPr>
              <w:spacing w:after="20" w:before="20" w:line="240" w:lineRule="auto"/>
            </w:pPr>
            <w:r>
              <w:rPr>
                <w:rFonts w:ascii="Times New Roman" w:hAnsi="Times New Roman" w:eastAsia="Times New Roman"/>
                <w:sz w:val="18"/>
              </w:rPr>
              <w:t>Khách nhận ưu đãi demo</w:t>
            </w:r>
          </w:p>
        </w:tc>
        <w:tc>
          <w:tcPr>
            <w:tcW w:type="dxa" w:w="4252"/>
            <w:vAlign w:val="center"/>
          </w:tcPr>
          <w:p>
            <w:pPr>
              <w:spacing w:after="20" w:before="20" w:line="240" w:lineRule="auto"/>
            </w:pPr>
            <w:r>
              <w:rPr>
                <w:rFonts w:ascii="Times New Roman" w:hAnsi="Times New Roman" w:eastAsia="Times New Roman"/>
                <w:sz w:val="18"/>
              </w:rPr>
              <w:t>Thành viên áp dụng 5%; mã HHL10 thêm 10%; tổng giảm không vượt 100%.</w:t>
            </w:r>
          </w:p>
        </w:tc>
        <w:tc>
          <w:tcPr>
            <w:tcW w:type="dxa" w:w="1701"/>
            <w:vAlign w:val="center"/>
          </w:tcPr>
          <w:p>
            <w:pPr>
              <w:spacing w:after="20" w:before="20" w:line="240" w:lineRule="auto"/>
            </w:pPr>
            <w:r>
              <w:rPr>
                <w:rFonts w:ascii="Times New Roman" w:hAnsi="Times New Roman" w:eastAsia="Times New Roman"/>
                <w:sz w:val="18"/>
              </w:rPr>
              <w:t>Không phải mã thật</w:t>
            </w:r>
          </w:p>
        </w:tc>
      </w:tr>
      <w:tr>
        <w:trPr>
          <w:cantSplit/>
        </w:trPr>
        <w:tc>
          <w:tcPr>
            <w:tcW w:type="dxa" w:w="964"/>
            <w:vAlign w:val="center"/>
          </w:tcPr>
          <w:p>
            <w:pPr>
              <w:spacing w:after="20" w:before="20" w:line="240" w:lineRule="auto"/>
            </w:pPr>
            <w:r>
              <w:rPr>
                <w:rFonts w:ascii="Times New Roman" w:hAnsi="Times New Roman" w:eastAsia="Times New Roman"/>
                <w:sz w:val="18"/>
              </w:rPr>
              <w:t>US-G09</w:t>
            </w:r>
          </w:p>
        </w:tc>
        <w:tc>
          <w:tcPr>
            <w:tcW w:type="dxa" w:w="2438"/>
            <w:vAlign w:val="center"/>
          </w:tcPr>
          <w:p>
            <w:pPr>
              <w:spacing w:after="20" w:before="20" w:line="240" w:lineRule="auto"/>
            </w:pPr>
            <w:r>
              <w:rPr>
                <w:rFonts w:ascii="Times New Roman" w:hAnsi="Times New Roman" w:eastAsia="Times New Roman"/>
                <w:sz w:val="18"/>
              </w:rPr>
              <w:t>Khách tránh đặt trùng</w:t>
            </w:r>
          </w:p>
        </w:tc>
        <w:tc>
          <w:tcPr>
            <w:tcW w:type="dxa" w:w="4252"/>
            <w:vAlign w:val="center"/>
          </w:tcPr>
          <w:p>
            <w:pPr>
              <w:spacing w:after="20" w:before="20" w:line="240" w:lineRule="auto"/>
            </w:pPr>
            <w:r>
              <w:rPr>
                <w:rFonts w:ascii="Times New Roman" w:hAnsi="Times New Roman" w:eastAsia="Times New Roman"/>
                <w:sz w:val="18"/>
              </w:rPr>
              <w:t>Phòng bảo trì hoặc khoảng ngày xung đột không nhận booking mới.</w:t>
            </w:r>
          </w:p>
        </w:tc>
        <w:tc>
          <w:tcPr>
            <w:tcW w:type="dxa" w:w="1701"/>
            <w:vAlign w:val="center"/>
          </w:tcPr>
          <w:p>
            <w:pPr>
              <w:spacing w:after="20" w:before="20" w:line="240" w:lineRule="auto"/>
            </w:pPr>
            <w:r>
              <w:rPr>
                <w:rFonts w:ascii="Times New Roman" w:hAnsi="Times New Roman" w:eastAsia="Times New Roman"/>
                <w:sz w:val="18"/>
              </w:rPr>
              <w:t>Kiểm tra cục bộ</w:t>
            </w:r>
          </w:p>
        </w:tc>
      </w:tr>
      <w:tr>
        <w:trPr>
          <w:cantSplit/>
        </w:trPr>
        <w:tc>
          <w:tcPr>
            <w:tcW w:type="dxa" w:w="964"/>
            <w:vAlign w:val="center"/>
          </w:tcPr>
          <w:p>
            <w:pPr>
              <w:spacing w:after="20" w:before="20" w:line="240" w:lineRule="auto"/>
            </w:pPr>
            <w:r>
              <w:rPr>
                <w:rFonts w:ascii="Times New Roman" w:hAnsi="Times New Roman" w:eastAsia="Times New Roman"/>
                <w:sz w:val="18"/>
              </w:rPr>
              <w:t>US-G10</w:t>
            </w:r>
          </w:p>
        </w:tc>
        <w:tc>
          <w:tcPr>
            <w:tcW w:type="dxa" w:w="2438"/>
            <w:vAlign w:val="center"/>
          </w:tcPr>
          <w:p>
            <w:pPr>
              <w:spacing w:after="20" w:before="20" w:line="240" w:lineRule="auto"/>
            </w:pPr>
            <w:r>
              <w:rPr>
                <w:rFonts w:ascii="Times New Roman" w:hAnsi="Times New Roman" w:eastAsia="Times New Roman"/>
                <w:sz w:val="18"/>
              </w:rPr>
              <w:t>Khách theo dõi/hủy đơn</w:t>
            </w:r>
          </w:p>
        </w:tc>
        <w:tc>
          <w:tcPr>
            <w:tcW w:type="dxa" w:w="4252"/>
            <w:vAlign w:val="center"/>
          </w:tcPr>
          <w:p>
            <w:pPr>
              <w:spacing w:after="20" w:before="20" w:line="240" w:lineRule="auto"/>
            </w:pPr>
            <w:r>
              <w:rPr>
                <w:rFonts w:ascii="Times New Roman" w:hAnsi="Times New Roman" w:eastAsia="Times New Roman"/>
                <w:sz w:val="18"/>
              </w:rPr>
              <w:t>Xem mã, ngày, tổng tiền và trạng thái; hủy chỉ khi trạng thái/chính sách cho phép.</w:t>
            </w:r>
          </w:p>
        </w:tc>
        <w:tc>
          <w:tcPr>
            <w:tcW w:type="dxa" w:w="1701"/>
            <w:vAlign w:val="center"/>
          </w:tcPr>
          <w:p>
            <w:pPr>
              <w:spacing w:after="20" w:before="20" w:line="240" w:lineRule="auto"/>
            </w:pPr>
            <w:r>
              <w:rPr>
                <w:rFonts w:ascii="Times New Roman" w:hAnsi="Times New Roman" w:eastAsia="Times New Roman"/>
                <w:sz w:val="18"/>
              </w:rPr>
              <w:t>Có</w:t>
            </w:r>
          </w:p>
        </w:tc>
      </w:tr>
      <w:tr>
        <w:trPr>
          <w:cantSplit/>
        </w:trPr>
        <w:tc>
          <w:tcPr>
            <w:tcW w:type="dxa" w:w="964"/>
            <w:vAlign w:val="center"/>
          </w:tcPr>
          <w:p>
            <w:pPr>
              <w:spacing w:after="20" w:before="20" w:line="240" w:lineRule="auto"/>
            </w:pPr>
            <w:r>
              <w:rPr>
                <w:rFonts w:ascii="Times New Roman" w:hAnsi="Times New Roman" w:eastAsia="Times New Roman"/>
                <w:sz w:val="18"/>
              </w:rPr>
              <w:t>US-G11</w:t>
            </w:r>
          </w:p>
        </w:tc>
        <w:tc>
          <w:tcPr>
            <w:tcW w:type="dxa" w:w="2438"/>
            <w:vAlign w:val="center"/>
          </w:tcPr>
          <w:p>
            <w:pPr>
              <w:spacing w:after="20" w:before="20" w:line="240" w:lineRule="auto"/>
            </w:pPr>
            <w:r>
              <w:rPr>
                <w:rFonts w:ascii="Times New Roman" w:hAnsi="Times New Roman" w:eastAsia="Times New Roman"/>
                <w:sz w:val="18"/>
              </w:rPr>
              <w:t>Khách đánh giá kỳ nghỉ</w:t>
            </w:r>
          </w:p>
        </w:tc>
        <w:tc>
          <w:tcPr>
            <w:tcW w:type="dxa" w:w="4252"/>
            <w:vAlign w:val="center"/>
          </w:tcPr>
          <w:p>
            <w:pPr>
              <w:spacing w:after="20" w:before="20" w:line="240" w:lineRule="auto"/>
            </w:pPr>
            <w:r>
              <w:rPr>
                <w:rFonts w:ascii="Times New Roman" w:hAnsi="Times New Roman" w:eastAsia="Times New Roman"/>
                <w:sz w:val="18"/>
              </w:rPr>
              <w:t>Chỉ chủ đơn có booking đã check-out được gửi một đánh giá; review lưu theo booking.</w:t>
            </w:r>
          </w:p>
        </w:tc>
        <w:tc>
          <w:tcPr>
            <w:tcW w:type="dxa" w:w="1701"/>
            <w:vAlign w:val="center"/>
          </w:tcPr>
          <w:p>
            <w:pPr>
              <w:spacing w:after="20" w:before="20" w:line="240" w:lineRule="auto"/>
            </w:pPr>
            <w:r>
              <w:rPr>
                <w:rFonts w:ascii="Times New Roman" w:hAnsi="Times New Roman" w:eastAsia="Times New Roman"/>
                <w:sz w:val="18"/>
              </w:rPr>
              <w:t>Demo local</w:t>
            </w:r>
          </w:p>
        </w:tc>
      </w:tr>
      <w:tr>
        <w:trPr>
          <w:cantSplit/>
        </w:trPr>
        <w:tc>
          <w:tcPr>
            <w:tcW w:type="dxa" w:w="964"/>
            <w:vAlign w:val="center"/>
          </w:tcPr>
          <w:p>
            <w:pPr>
              <w:spacing w:after="20" w:before="20" w:line="240" w:lineRule="auto"/>
            </w:pPr>
            <w:r>
              <w:rPr>
                <w:rFonts w:ascii="Times New Roman" w:hAnsi="Times New Roman" w:eastAsia="Times New Roman"/>
                <w:sz w:val="18"/>
              </w:rPr>
              <w:t>US-G12</w:t>
            </w:r>
          </w:p>
        </w:tc>
        <w:tc>
          <w:tcPr>
            <w:tcW w:type="dxa" w:w="2438"/>
            <w:vAlign w:val="center"/>
          </w:tcPr>
          <w:p>
            <w:pPr>
              <w:spacing w:after="20" w:before="20" w:line="240" w:lineRule="auto"/>
            </w:pPr>
            <w:r>
              <w:rPr>
                <w:rFonts w:ascii="Times New Roman" w:hAnsi="Times New Roman" w:eastAsia="Times New Roman"/>
                <w:sz w:val="18"/>
              </w:rPr>
              <w:t>Khách hỏi trợ lý lưu trú</w:t>
            </w:r>
          </w:p>
        </w:tc>
        <w:tc>
          <w:tcPr>
            <w:tcW w:type="dxa" w:w="4252"/>
            <w:vAlign w:val="center"/>
          </w:tcPr>
          <w:p>
            <w:pPr>
              <w:spacing w:after="20" w:before="20" w:line="240" w:lineRule="auto"/>
            </w:pPr>
            <w:r>
              <w:rPr>
                <w:rFonts w:ascii="Times New Roman" w:hAnsi="Times New Roman" w:eastAsia="Times New Roman"/>
                <w:sz w:val="18"/>
              </w:rPr>
              <w:t>Offline trả lời từ catalog đã có; Gemini chỉ hoạt động khi cấu hình API key và được Google cho phép.</w:t>
            </w:r>
          </w:p>
        </w:tc>
        <w:tc>
          <w:tcPr>
            <w:tcW w:type="dxa" w:w="1701"/>
            <w:vAlign w:val="center"/>
          </w:tcPr>
          <w:p>
            <w:pPr>
              <w:spacing w:after="20" w:before="20" w:line="240" w:lineRule="auto"/>
            </w:pPr>
            <w:r>
              <w:rPr>
                <w:rFonts w:ascii="Times New Roman" w:hAnsi="Times New Roman" w:eastAsia="Times New Roman"/>
                <w:sz w:val="18"/>
              </w:rPr>
              <w:t>Tùy cấu hình</w:t>
            </w:r>
          </w:p>
        </w:tc>
      </w:tr>
      <w:tr>
        <w:trPr>
          <w:cantSplit/>
        </w:trPr>
        <w:tc>
          <w:tcPr>
            <w:tcW w:type="dxa" w:w="964"/>
            <w:vAlign w:val="center"/>
          </w:tcPr>
          <w:p>
            <w:pPr>
              <w:spacing w:after="20" w:before="20" w:line="240" w:lineRule="auto"/>
            </w:pPr>
            <w:r>
              <w:rPr>
                <w:rFonts w:ascii="Times New Roman" w:hAnsi="Times New Roman" w:eastAsia="Times New Roman"/>
                <w:sz w:val="18"/>
              </w:rPr>
              <w:t>US-H01</w:t>
            </w:r>
          </w:p>
        </w:tc>
        <w:tc>
          <w:tcPr>
            <w:tcW w:type="dxa" w:w="2438"/>
            <w:vAlign w:val="center"/>
          </w:tcPr>
          <w:p>
            <w:pPr>
              <w:spacing w:after="20" w:before="20" w:line="240" w:lineRule="auto"/>
            </w:pPr>
            <w:r>
              <w:rPr>
                <w:rFonts w:ascii="Times New Roman" w:hAnsi="Times New Roman" w:eastAsia="Times New Roman"/>
                <w:sz w:val="18"/>
              </w:rPr>
              <w:t>Host tạo homestay có ảnh</w:t>
            </w:r>
          </w:p>
        </w:tc>
        <w:tc>
          <w:tcPr>
            <w:tcW w:type="dxa" w:w="4252"/>
            <w:vAlign w:val="center"/>
          </w:tcPr>
          <w:p>
            <w:pPr>
              <w:spacing w:after="20" w:before="20" w:line="240" w:lineRule="auto"/>
            </w:pPr>
            <w:r>
              <w:rPr>
                <w:rFonts w:ascii="Times New Roman" w:hAnsi="Times New Roman" w:eastAsia="Times New Roman"/>
                <w:sz w:val="18"/>
              </w:rPr>
              <w:t>Nhập tên, địa chỉ, mô tả và chọn ảnh; catalog cập nhật sau lưu.</w:t>
            </w:r>
          </w:p>
        </w:tc>
        <w:tc>
          <w:tcPr>
            <w:tcW w:type="dxa" w:w="1701"/>
            <w:vAlign w:val="center"/>
          </w:tcPr>
          <w:p>
            <w:pPr>
              <w:spacing w:after="20" w:before="20" w:line="240" w:lineRule="auto"/>
            </w:pPr>
            <w:r>
              <w:rPr>
                <w:rFonts w:ascii="Times New Roman" w:hAnsi="Times New Roman" w:eastAsia="Times New Roman"/>
                <w:sz w:val="18"/>
              </w:rPr>
              <w:t>Local/browser</w:t>
            </w:r>
          </w:p>
        </w:tc>
      </w:tr>
      <w:tr>
        <w:trPr>
          <w:cantSplit/>
        </w:trPr>
        <w:tc>
          <w:tcPr>
            <w:tcW w:type="dxa" w:w="964"/>
            <w:vAlign w:val="center"/>
          </w:tcPr>
          <w:p>
            <w:pPr>
              <w:spacing w:after="20" w:before="20" w:line="240" w:lineRule="auto"/>
            </w:pPr>
            <w:r>
              <w:rPr>
                <w:rFonts w:ascii="Times New Roman" w:hAnsi="Times New Roman" w:eastAsia="Times New Roman"/>
                <w:sz w:val="18"/>
              </w:rPr>
              <w:t>US-H02</w:t>
            </w:r>
          </w:p>
        </w:tc>
        <w:tc>
          <w:tcPr>
            <w:tcW w:type="dxa" w:w="2438"/>
            <w:vAlign w:val="center"/>
          </w:tcPr>
          <w:p>
            <w:pPr>
              <w:spacing w:after="20" w:before="20" w:line="240" w:lineRule="auto"/>
            </w:pPr>
            <w:r>
              <w:rPr>
                <w:rFonts w:ascii="Times New Roman" w:hAnsi="Times New Roman" w:eastAsia="Times New Roman"/>
                <w:sz w:val="18"/>
              </w:rPr>
              <w:t>Host quản lý phòng</w:t>
            </w:r>
          </w:p>
        </w:tc>
        <w:tc>
          <w:tcPr>
            <w:tcW w:type="dxa" w:w="4252"/>
            <w:vAlign w:val="center"/>
          </w:tcPr>
          <w:p>
            <w:pPr>
              <w:spacing w:after="20" w:before="20" w:line="240" w:lineRule="auto"/>
            </w:pPr>
            <w:r>
              <w:rPr>
                <w:rFonts w:ascii="Times New Roman" w:hAnsi="Times New Roman" w:eastAsia="Times New Roman"/>
                <w:sz w:val="18"/>
              </w:rPr>
              <w:t>Thêm/sửa phòng, giá, sức chứa, kích hoạt và trạng thái dọn/bảo trì.</w:t>
            </w:r>
          </w:p>
        </w:tc>
        <w:tc>
          <w:tcPr>
            <w:tcW w:type="dxa" w:w="1701"/>
            <w:vAlign w:val="center"/>
          </w:tcPr>
          <w:p>
            <w:pPr>
              <w:spacing w:after="20" w:before="20" w:line="240" w:lineRule="auto"/>
            </w:pPr>
            <w:r>
              <w:rPr>
                <w:rFonts w:ascii="Times New Roman" w:hAnsi="Times New Roman" w:eastAsia="Times New Roman"/>
                <w:sz w:val="18"/>
              </w:rPr>
              <w:t>Có</w:t>
            </w:r>
          </w:p>
        </w:tc>
      </w:tr>
      <w:tr>
        <w:trPr>
          <w:cantSplit/>
        </w:trPr>
        <w:tc>
          <w:tcPr>
            <w:tcW w:type="dxa" w:w="964"/>
            <w:vAlign w:val="center"/>
          </w:tcPr>
          <w:p>
            <w:pPr>
              <w:spacing w:after="20" w:before="20" w:line="240" w:lineRule="auto"/>
            </w:pPr>
            <w:r>
              <w:rPr>
                <w:rFonts w:ascii="Times New Roman" w:hAnsi="Times New Roman" w:eastAsia="Times New Roman"/>
                <w:sz w:val="18"/>
              </w:rPr>
              <w:t>US-H03</w:t>
            </w:r>
          </w:p>
        </w:tc>
        <w:tc>
          <w:tcPr>
            <w:tcW w:type="dxa" w:w="2438"/>
            <w:vAlign w:val="center"/>
          </w:tcPr>
          <w:p>
            <w:pPr>
              <w:spacing w:after="20" w:before="20" w:line="240" w:lineRule="auto"/>
            </w:pPr>
            <w:r>
              <w:rPr>
                <w:rFonts w:ascii="Times New Roman" w:hAnsi="Times New Roman" w:eastAsia="Times New Roman"/>
                <w:sz w:val="18"/>
              </w:rPr>
              <w:t>Host xử lý yêu cầu</w:t>
            </w:r>
          </w:p>
        </w:tc>
        <w:tc>
          <w:tcPr>
            <w:tcW w:type="dxa" w:w="4252"/>
            <w:vAlign w:val="center"/>
          </w:tcPr>
          <w:p>
            <w:pPr>
              <w:spacing w:after="20" w:before="20" w:line="240" w:lineRule="auto"/>
            </w:pPr>
            <w:r>
              <w:rPr>
                <w:rFonts w:ascii="Times New Roman" w:hAnsi="Times New Roman" w:eastAsia="Times New Roman"/>
                <w:sz w:val="18"/>
              </w:rPr>
              <w:t>Duyệt/từ chối đơn hợp lệ; trạng thái cập nhật ở danh sách và dashboard.</w:t>
            </w:r>
          </w:p>
        </w:tc>
        <w:tc>
          <w:tcPr>
            <w:tcW w:type="dxa" w:w="1701"/>
            <w:vAlign w:val="center"/>
          </w:tcPr>
          <w:p>
            <w:pPr>
              <w:spacing w:after="20" w:before="20" w:line="240" w:lineRule="auto"/>
            </w:pPr>
            <w:r>
              <w:rPr>
                <w:rFonts w:ascii="Times New Roman" w:hAnsi="Times New Roman" w:eastAsia="Times New Roman"/>
                <w:sz w:val="18"/>
              </w:rPr>
              <w:t>Có</w:t>
            </w:r>
          </w:p>
        </w:tc>
      </w:tr>
      <w:tr>
        <w:trPr>
          <w:cantSplit/>
        </w:trPr>
        <w:tc>
          <w:tcPr>
            <w:tcW w:type="dxa" w:w="964"/>
            <w:vAlign w:val="center"/>
          </w:tcPr>
          <w:p>
            <w:pPr>
              <w:spacing w:after="20" w:before="20" w:line="240" w:lineRule="auto"/>
            </w:pPr>
            <w:r>
              <w:rPr>
                <w:rFonts w:ascii="Times New Roman" w:hAnsi="Times New Roman" w:eastAsia="Times New Roman"/>
                <w:sz w:val="18"/>
              </w:rPr>
              <w:t>US-H04</w:t>
            </w:r>
          </w:p>
        </w:tc>
        <w:tc>
          <w:tcPr>
            <w:tcW w:type="dxa" w:w="2438"/>
            <w:vAlign w:val="center"/>
          </w:tcPr>
          <w:p>
            <w:pPr>
              <w:spacing w:after="20" w:before="20" w:line="240" w:lineRule="auto"/>
            </w:pPr>
            <w:r>
              <w:rPr>
                <w:rFonts w:ascii="Times New Roman" w:hAnsi="Times New Roman" w:eastAsia="Times New Roman"/>
                <w:sz w:val="18"/>
              </w:rPr>
              <w:t>Host theo dõi lịch</w:t>
            </w:r>
          </w:p>
        </w:tc>
        <w:tc>
          <w:tcPr>
            <w:tcW w:type="dxa" w:w="4252"/>
            <w:vAlign w:val="center"/>
          </w:tcPr>
          <w:p>
            <w:pPr>
              <w:spacing w:after="20" w:before="20" w:line="240" w:lineRule="auto"/>
            </w:pPr>
            <w:r>
              <w:rPr>
                <w:rFonts w:ascii="Times New Roman" w:hAnsi="Times New Roman" w:eastAsia="Times New Roman"/>
                <w:sz w:val="18"/>
              </w:rPr>
              <w:t>Xem ngày có khách, bảo trì và khả năng nhận phòng theo từng phòng.</w:t>
            </w:r>
          </w:p>
        </w:tc>
        <w:tc>
          <w:tcPr>
            <w:tcW w:type="dxa" w:w="1701"/>
            <w:vAlign w:val="center"/>
          </w:tcPr>
          <w:p>
            <w:pPr>
              <w:spacing w:after="20" w:before="20" w:line="240" w:lineRule="auto"/>
            </w:pPr>
            <w:r>
              <w:rPr>
                <w:rFonts w:ascii="Times New Roman" w:hAnsi="Times New Roman" w:eastAsia="Times New Roman"/>
                <w:sz w:val="18"/>
              </w:rPr>
              <w:t>Local demo</w:t>
            </w:r>
          </w:p>
        </w:tc>
      </w:tr>
      <w:tr>
        <w:trPr>
          <w:cantSplit/>
        </w:trPr>
        <w:tc>
          <w:tcPr>
            <w:tcW w:type="dxa" w:w="964"/>
            <w:vAlign w:val="center"/>
          </w:tcPr>
          <w:p>
            <w:pPr>
              <w:spacing w:after="20" w:before="20" w:line="240" w:lineRule="auto"/>
            </w:pPr>
            <w:r>
              <w:rPr>
                <w:rFonts w:ascii="Times New Roman" w:hAnsi="Times New Roman" w:eastAsia="Times New Roman"/>
                <w:sz w:val="18"/>
              </w:rPr>
              <w:t>US-H05</w:t>
            </w:r>
          </w:p>
        </w:tc>
        <w:tc>
          <w:tcPr>
            <w:tcW w:type="dxa" w:w="2438"/>
            <w:vAlign w:val="center"/>
          </w:tcPr>
          <w:p>
            <w:pPr>
              <w:spacing w:after="20" w:before="20" w:line="240" w:lineRule="auto"/>
            </w:pPr>
            <w:r>
              <w:rPr>
                <w:rFonts w:ascii="Times New Roman" w:hAnsi="Times New Roman" w:eastAsia="Times New Roman"/>
                <w:sz w:val="18"/>
              </w:rPr>
              <w:t>Host nhận/trả phòng</w:t>
            </w:r>
          </w:p>
        </w:tc>
        <w:tc>
          <w:tcPr>
            <w:tcW w:type="dxa" w:w="4252"/>
            <w:vAlign w:val="center"/>
          </w:tcPr>
          <w:p>
            <w:pPr>
              <w:spacing w:after="20" w:before="20" w:line="240" w:lineRule="auto"/>
            </w:pPr>
            <w:r>
              <w:rPr>
                <w:rFonts w:ascii="Times New Roman" w:hAnsi="Times New Roman" w:eastAsia="Times New Roman"/>
                <w:sz w:val="18"/>
              </w:rPr>
              <w:t>Xác minh payload QR demo, booking và thời điểm trước khi cập nhật trạng thái.</w:t>
            </w:r>
          </w:p>
        </w:tc>
        <w:tc>
          <w:tcPr>
            <w:tcW w:type="dxa" w:w="1701"/>
            <w:vAlign w:val="center"/>
          </w:tcPr>
          <w:p>
            <w:pPr>
              <w:spacing w:after="20" w:before="20" w:line="240" w:lineRule="auto"/>
            </w:pPr>
            <w:r>
              <w:rPr>
                <w:rFonts w:ascii="Times New Roman" w:hAnsi="Times New Roman" w:eastAsia="Times New Roman"/>
                <w:sz w:val="18"/>
              </w:rPr>
              <w:t>QR demo</w:t>
            </w:r>
          </w:p>
        </w:tc>
      </w:tr>
      <w:tr>
        <w:trPr>
          <w:cantSplit/>
        </w:trPr>
        <w:tc>
          <w:tcPr>
            <w:tcW w:type="dxa" w:w="964"/>
            <w:vAlign w:val="center"/>
          </w:tcPr>
          <w:p>
            <w:pPr>
              <w:spacing w:after="20" w:before="20" w:line="240" w:lineRule="auto"/>
            </w:pPr>
            <w:r>
              <w:rPr>
                <w:rFonts w:ascii="Times New Roman" w:hAnsi="Times New Roman" w:eastAsia="Times New Roman"/>
                <w:sz w:val="18"/>
              </w:rPr>
              <w:t>US-H06</w:t>
            </w:r>
          </w:p>
        </w:tc>
        <w:tc>
          <w:tcPr>
            <w:tcW w:type="dxa" w:w="2438"/>
            <w:vAlign w:val="center"/>
          </w:tcPr>
          <w:p>
            <w:pPr>
              <w:spacing w:after="20" w:before="20" w:line="240" w:lineRule="auto"/>
            </w:pPr>
            <w:r>
              <w:rPr>
                <w:rFonts w:ascii="Times New Roman" w:hAnsi="Times New Roman" w:eastAsia="Times New Roman"/>
                <w:sz w:val="18"/>
              </w:rPr>
              <w:t>Host quản lý thu/chi</w:t>
            </w:r>
          </w:p>
        </w:tc>
        <w:tc>
          <w:tcPr>
            <w:tcW w:type="dxa" w:w="4252"/>
            <w:vAlign w:val="center"/>
          </w:tcPr>
          <w:p>
            <w:pPr>
              <w:spacing w:after="20" w:before="20" w:line="240" w:lineRule="auto"/>
            </w:pPr>
            <w:r>
              <w:rPr>
                <w:rFonts w:ascii="Times New Roman" w:hAnsi="Times New Roman" w:eastAsia="Times New Roman"/>
                <w:sz w:val="18"/>
              </w:rPr>
              <w:t>Ghi payment/expense, lọc kỳ và xem KPI, ADR, RevPAR, công suất.</w:t>
            </w:r>
          </w:p>
        </w:tc>
        <w:tc>
          <w:tcPr>
            <w:tcW w:type="dxa" w:w="1701"/>
            <w:vAlign w:val="center"/>
          </w:tcPr>
          <w:p>
            <w:pPr>
              <w:spacing w:after="20" w:before="20" w:line="240" w:lineRule="auto"/>
            </w:pPr>
            <w:r>
              <w:rPr>
                <w:rFonts w:ascii="Times New Roman" w:hAnsi="Times New Roman" w:eastAsia="Times New Roman"/>
                <w:sz w:val="18"/>
              </w:rPr>
              <w:t>Không đối soát ngân hàng</w:t>
            </w:r>
          </w:p>
        </w:tc>
      </w:tr>
      <w:tr>
        <w:trPr>
          <w:cantSplit/>
        </w:trPr>
        <w:tc>
          <w:tcPr>
            <w:tcW w:type="dxa" w:w="964"/>
            <w:vAlign w:val="center"/>
          </w:tcPr>
          <w:p>
            <w:pPr>
              <w:spacing w:after="20" w:before="20" w:line="240" w:lineRule="auto"/>
            </w:pPr>
            <w:r>
              <w:rPr>
                <w:rFonts w:ascii="Times New Roman" w:hAnsi="Times New Roman" w:eastAsia="Times New Roman"/>
                <w:sz w:val="18"/>
              </w:rPr>
              <w:t>US-H07</w:t>
            </w:r>
          </w:p>
        </w:tc>
        <w:tc>
          <w:tcPr>
            <w:tcW w:type="dxa" w:w="2438"/>
            <w:vAlign w:val="center"/>
          </w:tcPr>
          <w:p>
            <w:pPr>
              <w:spacing w:after="20" w:before="20" w:line="240" w:lineRule="auto"/>
            </w:pPr>
            <w:r>
              <w:rPr>
                <w:rFonts w:ascii="Times New Roman" w:hAnsi="Times New Roman" w:eastAsia="Times New Roman"/>
                <w:sz w:val="18"/>
              </w:rPr>
              <w:t>Host quản lý vận hành</w:t>
            </w:r>
          </w:p>
        </w:tc>
        <w:tc>
          <w:tcPr>
            <w:tcW w:type="dxa" w:w="4252"/>
            <w:vAlign w:val="center"/>
          </w:tcPr>
          <w:p>
            <w:pPr>
              <w:spacing w:after="20" w:before="20" w:line="240" w:lineRule="auto"/>
            </w:pPr>
            <w:r>
              <w:rPr>
                <w:rFonts w:ascii="Times New Roman" w:hAnsi="Times New Roman" w:eastAsia="Times New Roman"/>
                <w:sz w:val="18"/>
              </w:rPr>
              <w:t>Tra cứu khách, nhân sự và ca; lưu thông tin trong cùng trình duyệt.</w:t>
            </w:r>
          </w:p>
        </w:tc>
        <w:tc>
          <w:tcPr>
            <w:tcW w:type="dxa" w:w="1701"/>
            <w:vAlign w:val="center"/>
          </w:tcPr>
          <w:p>
            <w:pPr>
              <w:spacing w:after="20" w:before="20" w:line="240" w:lineRule="auto"/>
            </w:pPr>
            <w:r>
              <w:rPr>
                <w:rFonts w:ascii="Times New Roman" w:hAnsi="Times New Roman" w:eastAsia="Times New Roman"/>
                <w:sz w:val="18"/>
              </w:rPr>
              <w:t>Local demo</w:t>
            </w:r>
          </w:p>
        </w:tc>
      </w:tr>
    </w:tbl>
    <w:p>
      <w:r>
        <w:br w:type="page"/>
      </w:r>
    </w:p>
    <w:p>
      <w:pPr>
        <w:keepNext/>
        <w:spacing w:after="80"/>
      </w:pPr>
      <w:r>
        <w:rPr>
          <w:rFonts w:ascii="Times New Roman" w:hAnsi="Times New Roman"/>
          <w:b/>
          <w:color w:val="000000"/>
          <w:sz w:val="24"/>
        </w:rPr>
        <w:t>PHỤ LỤC F.2 Ma trận yêu cầu chức năng</w:t>
      </w:r>
    </w:p>
    <w:p>
      <w:pPr>
        <w:keepNext/>
        <w:jc w:val="both"/>
      </w:pPr>
      <w:r>
        <w:t>Mã FR dùng để truy vết yêu cầu từ đề tài tới màn hình, model hoặc test. “Chưa có” là giới hạn chủ động của bản prototype, không được hiểu là đã kiểm thử trên server.</w:t>
      </w:r>
    </w:p>
    <w:p>
      <w:pPr>
        <w:keepNext/>
        <w:jc w:val="center"/>
      </w:pPr>
      <w:r>
        <w:rPr>
          <w:rFonts w:ascii="Times New Roman" w:hAnsi="Times New Roman"/>
          <w:b/>
          <w:sz w:val="20"/>
        </w:rPr>
        <w:t>Bảng F.2. Đối chiếu yêu cầu với phân hệ</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850"/>
            <w:vAlign w:val="center"/>
            <w:shd w:fill="E9E7F4"/>
          </w:tcPr>
          <w:p>
            <w:pPr>
              <w:spacing w:after="20" w:before="20" w:line="240" w:lineRule="auto"/>
            </w:pPr>
            <w:r>
              <w:rPr>
                <w:rFonts w:ascii="Times New Roman" w:hAnsi="Times New Roman" w:eastAsia="Times New Roman"/>
                <w:b/>
                <w:sz w:val="18"/>
              </w:rPr>
              <w:t>Mã</w:t>
            </w:r>
          </w:p>
        </w:tc>
        <w:tc>
          <w:tcPr>
            <w:tcW w:type="dxa" w:w="2948"/>
            <w:vAlign w:val="center"/>
            <w:shd w:fill="E9E7F4"/>
          </w:tcPr>
          <w:p>
            <w:pPr>
              <w:spacing w:after="20" w:before="20" w:line="240" w:lineRule="auto"/>
            </w:pPr>
            <w:r>
              <w:rPr>
                <w:rFonts w:ascii="Times New Roman" w:hAnsi="Times New Roman" w:eastAsia="Times New Roman"/>
                <w:b/>
                <w:sz w:val="18"/>
              </w:rPr>
              <w:t>Yêu cầu</w:t>
            </w:r>
          </w:p>
        </w:tc>
        <w:tc>
          <w:tcPr>
            <w:tcW w:type="dxa" w:w="3969"/>
            <w:vAlign w:val="center"/>
            <w:shd w:fill="E9E7F4"/>
          </w:tcPr>
          <w:p>
            <w:pPr>
              <w:spacing w:after="20" w:before="20" w:line="240" w:lineRule="auto"/>
            </w:pPr>
            <w:r>
              <w:rPr>
                <w:rFonts w:ascii="Times New Roman" w:hAnsi="Times New Roman" w:eastAsia="Times New Roman"/>
                <w:b/>
                <w:sz w:val="18"/>
              </w:rPr>
              <w:t>Nơi hiện thực / bằng chứng</w:t>
            </w:r>
          </w:p>
        </w:tc>
        <w:tc>
          <w:tcPr>
            <w:tcW w:type="dxa" w:w="1587"/>
            <w:vAlign w:val="center"/>
            <w:shd w:fill="E9E7F4"/>
          </w:tcPr>
          <w:p>
            <w:pPr>
              <w:spacing w:after="20" w:before="20" w:line="240" w:lineRule="auto"/>
            </w:pPr>
            <w:r>
              <w:rPr>
                <w:rFonts w:ascii="Times New Roman" w:hAnsi="Times New Roman" w:eastAsia="Times New Roman"/>
                <w:b/>
                <w:sz w:val="18"/>
              </w:rPr>
              <w:t>Kết quả</w:t>
            </w:r>
          </w:p>
        </w:tc>
      </w:tr>
      <w:tr>
        <w:trPr>
          <w:cantSplit/>
        </w:trPr>
        <w:tc>
          <w:tcPr>
            <w:tcW w:type="dxa" w:w="850"/>
            <w:vAlign w:val="center"/>
          </w:tcPr>
          <w:p>
            <w:pPr>
              <w:spacing w:after="20" w:before="20" w:line="240" w:lineRule="auto"/>
            </w:pPr>
            <w:r>
              <w:rPr>
                <w:rFonts w:ascii="Times New Roman" w:hAnsi="Times New Roman" w:eastAsia="Times New Roman"/>
                <w:sz w:val="18"/>
              </w:rPr>
              <w:t>FR-01</w:t>
            </w:r>
          </w:p>
        </w:tc>
        <w:tc>
          <w:tcPr>
            <w:tcW w:type="dxa" w:w="2948"/>
            <w:vAlign w:val="center"/>
          </w:tcPr>
          <w:p>
            <w:pPr>
              <w:spacing w:after="20" w:before="20" w:line="240" w:lineRule="auto"/>
            </w:pPr>
            <w:r>
              <w:rPr>
                <w:rFonts w:ascii="Times New Roman" w:hAnsi="Times New Roman" w:eastAsia="Times New Roman"/>
                <w:sz w:val="18"/>
              </w:rPr>
              <w:t>Landing giới thiệu và điều hướng khám phá</w:t>
            </w:r>
          </w:p>
        </w:tc>
        <w:tc>
          <w:tcPr>
            <w:tcW w:type="dxa" w:w="3969"/>
            <w:vAlign w:val="center"/>
          </w:tcPr>
          <w:p>
            <w:pPr>
              <w:spacing w:after="20" w:before="20" w:line="240" w:lineRule="auto"/>
            </w:pPr>
            <w:r>
              <w:rPr>
                <w:rFonts w:ascii="Times New Roman" w:hAnsi="Times New Roman" w:eastAsia="Times New Roman"/>
                <w:sz w:val="18"/>
              </w:rPr>
              <w:t>landing_page.dart; landing_page_test.dart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FR-02</w:t>
            </w:r>
          </w:p>
        </w:tc>
        <w:tc>
          <w:tcPr>
            <w:tcW w:type="dxa" w:w="2948"/>
            <w:vAlign w:val="center"/>
          </w:tcPr>
          <w:p>
            <w:pPr>
              <w:spacing w:after="20" w:before="20" w:line="240" w:lineRule="auto"/>
            </w:pPr>
            <w:r>
              <w:rPr>
                <w:rFonts w:ascii="Times New Roman" w:hAnsi="Times New Roman" w:eastAsia="Times New Roman"/>
                <w:sz w:val="18"/>
              </w:rPr>
              <w:t>Home khách có gợi ý và mở Explore</w:t>
            </w:r>
          </w:p>
        </w:tc>
        <w:tc>
          <w:tcPr>
            <w:tcW w:type="dxa" w:w="3969"/>
            <w:vAlign w:val="center"/>
          </w:tcPr>
          <w:p>
            <w:pPr>
              <w:spacing w:after="20" w:before="20" w:line="240" w:lineRule="auto"/>
            </w:pPr>
            <w:r>
              <w:rPr>
                <w:rFonts w:ascii="Times New Roman" w:hAnsi="Times New Roman" w:eastAsia="Times New Roman"/>
                <w:sz w:val="18"/>
              </w:rPr>
              <w:t>home_page.dart; home_page_test.dart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FR-03</w:t>
            </w:r>
          </w:p>
        </w:tc>
        <w:tc>
          <w:tcPr>
            <w:tcW w:type="dxa" w:w="2948"/>
            <w:vAlign w:val="center"/>
          </w:tcPr>
          <w:p>
            <w:pPr>
              <w:spacing w:after="20" w:before="20" w:line="240" w:lineRule="auto"/>
            </w:pPr>
            <w:r>
              <w:rPr>
                <w:rFonts w:ascii="Times New Roman" w:hAnsi="Times New Roman" w:eastAsia="Times New Roman"/>
                <w:sz w:val="18"/>
              </w:rPr>
              <w:t>Tìm kiếm, sắp xếp và lọc catalog</w:t>
            </w:r>
          </w:p>
        </w:tc>
        <w:tc>
          <w:tcPr>
            <w:tcW w:type="dxa" w:w="3969"/>
            <w:vAlign w:val="center"/>
          </w:tcPr>
          <w:p>
            <w:pPr>
              <w:spacing w:after="20" w:before="20" w:line="240" w:lineRule="auto"/>
            </w:pPr>
            <w:r>
              <w:rPr>
                <w:rFonts w:ascii="Times New Roman" w:hAnsi="Times New Roman" w:eastAsia="Times New Roman"/>
                <w:sz w:val="18"/>
              </w:rPr>
              <w:t>explore_page.dart; widget_test.dart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FR-04</w:t>
            </w:r>
          </w:p>
        </w:tc>
        <w:tc>
          <w:tcPr>
            <w:tcW w:type="dxa" w:w="2948"/>
            <w:vAlign w:val="center"/>
          </w:tcPr>
          <w:p>
            <w:pPr>
              <w:spacing w:after="20" w:before="20" w:line="240" w:lineRule="auto"/>
            </w:pPr>
            <w:r>
              <w:rPr>
                <w:rFonts w:ascii="Times New Roman" w:hAnsi="Times New Roman" w:eastAsia="Times New Roman"/>
                <w:sz w:val="18"/>
              </w:rPr>
              <w:t>Chi tiết homestay, phòng, gallery</w:t>
            </w:r>
          </w:p>
        </w:tc>
        <w:tc>
          <w:tcPr>
            <w:tcW w:type="dxa" w:w="3969"/>
            <w:vAlign w:val="center"/>
          </w:tcPr>
          <w:p>
            <w:pPr>
              <w:spacing w:after="20" w:before="20" w:line="240" w:lineRule="auto"/>
            </w:pPr>
            <w:r>
              <w:rPr>
                <w:rFonts w:ascii="Times New Roman" w:hAnsi="Times New Roman" w:eastAsia="Times New Roman"/>
                <w:sz w:val="18"/>
              </w:rPr>
              <w:t>detail_page.dart; gallery_test.dart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FR-05</w:t>
            </w:r>
          </w:p>
        </w:tc>
        <w:tc>
          <w:tcPr>
            <w:tcW w:type="dxa" w:w="2948"/>
            <w:vAlign w:val="center"/>
          </w:tcPr>
          <w:p>
            <w:pPr>
              <w:spacing w:after="20" w:before="20" w:line="240" w:lineRule="auto"/>
            </w:pPr>
            <w:r>
              <w:rPr>
                <w:rFonts w:ascii="Times New Roman" w:hAnsi="Times New Roman" w:eastAsia="Times New Roman"/>
                <w:sz w:val="18"/>
              </w:rPr>
              <w:t>Đăng ký/đăng nhập Guest và Host</w:t>
            </w:r>
          </w:p>
        </w:tc>
        <w:tc>
          <w:tcPr>
            <w:tcW w:type="dxa" w:w="3969"/>
            <w:vAlign w:val="center"/>
          </w:tcPr>
          <w:p>
            <w:pPr>
              <w:spacing w:after="20" w:before="20" w:line="240" w:lineRule="auto"/>
            </w:pPr>
            <w:r>
              <w:rPr>
                <w:rFonts w:ascii="Times New Roman" w:hAnsi="Times New Roman" w:eastAsia="Times New Roman"/>
                <w:sz w:val="18"/>
              </w:rPr>
              <w:t>demo_auth_repository.dart; auth_registration_flow_test.dart</w:t>
            </w:r>
          </w:p>
        </w:tc>
        <w:tc>
          <w:tcPr>
            <w:tcW w:type="dxa" w:w="1587"/>
            <w:vAlign w:val="center"/>
          </w:tcPr>
          <w:p>
            <w:pPr>
              <w:spacing w:after="20" w:before="20" w:line="240" w:lineRule="auto"/>
            </w:pPr>
            <w:r>
              <w:rPr>
                <w:rFonts w:ascii="Times New Roman" w:hAnsi="Times New Roman" w:eastAsia="Times New Roman"/>
                <w:sz w:val="18"/>
              </w:rPr>
              <w:t>Demo local</w:t>
            </w:r>
          </w:p>
        </w:tc>
      </w:tr>
      <w:tr>
        <w:trPr>
          <w:cantSplit/>
        </w:trPr>
        <w:tc>
          <w:tcPr>
            <w:tcW w:type="dxa" w:w="850"/>
            <w:vAlign w:val="center"/>
          </w:tcPr>
          <w:p>
            <w:pPr>
              <w:spacing w:after="20" w:before="20" w:line="240" w:lineRule="auto"/>
            </w:pPr>
            <w:r>
              <w:rPr>
                <w:rFonts w:ascii="Times New Roman" w:hAnsi="Times New Roman" w:eastAsia="Times New Roman"/>
                <w:sz w:val="18"/>
              </w:rPr>
              <w:t>FR-06</w:t>
            </w:r>
          </w:p>
        </w:tc>
        <w:tc>
          <w:tcPr>
            <w:tcW w:type="dxa" w:w="2948"/>
            <w:vAlign w:val="center"/>
          </w:tcPr>
          <w:p>
            <w:pPr>
              <w:spacing w:after="20" w:before="20" w:line="240" w:lineRule="auto"/>
            </w:pPr>
            <w:r>
              <w:rPr>
                <w:rFonts w:ascii="Times New Roman" w:hAnsi="Times New Roman" w:eastAsia="Times New Roman"/>
                <w:sz w:val="18"/>
              </w:rPr>
              <w:t>Không cho khách chưa đăng nhập gửi đặt</w:t>
            </w:r>
          </w:p>
        </w:tc>
        <w:tc>
          <w:tcPr>
            <w:tcW w:type="dxa" w:w="3969"/>
            <w:vAlign w:val="center"/>
          </w:tcPr>
          <w:p>
            <w:pPr>
              <w:spacing w:after="20" w:before="20" w:line="240" w:lineRule="auto"/>
            </w:pPr>
            <w:r>
              <w:rPr>
                <w:rFonts w:ascii="Times New Roman" w:hAnsi="Times New Roman" w:eastAsia="Times New Roman"/>
                <w:sz w:val="18"/>
              </w:rPr>
              <w:t>booking_form_page.dart; auth flow test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FR-07</w:t>
            </w:r>
          </w:p>
        </w:tc>
        <w:tc>
          <w:tcPr>
            <w:tcW w:type="dxa" w:w="2948"/>
            <w:vAlign w:val="center"/>
          </w:tcPr>
          <w:p>
            <w:pPr>
              <w:spacing w:after="20" w:before="20" w:line="240" w:lineRule="auto"/>
            </w:pPr>
            <w:r>
              <w:rPr>
                <w:rFonts w:ascii="Times New Roman" w:hAnsi="Times New Roman" w:eastAsia="Times New Roman"/>
                <w:sz w:val="18"/>
              </w:rPr>
              <w:t>Khôi phục route booking sau đăng nhập</w:t>
            </w:r>
          </w:p>
        </w:tc>
        <w:tc>
          <w:tcPr>
            <w:tcW w:type="dxa" w:w="3969"/>
            <w:vAlign w:val="center"/>
          </w:tcPr>
          <w:p>
            <w:pPr>
              <w:spacing w:after="20" w:before="20" w:line="240" w:lineRule="auto"/>
            </w:pPr>
            <w:r>
              <w:rPr>
                <w:rFonts w:ascii="Times New Roman" w:hAnsi="Times New Roman" w:eastAsia="Times New Roman"/>
                <w:sz w:val="18"/>
              </w:rPr>
              <w:t>go_router redirect; auth_registration_flow_test.dart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FR-08</w:t>
            </w:r>
          </w:p>
        </w:tc>
        <w:tc>
          <w:tcPr>
            <w:tcW w:type="dxa" w:w="2948"/>
            <w:vAlign w:val="center"/>
          </w:tcPr>
          <w:p>
            <w:pPr>
              <w:spacing w:after="20" w:before="20" w:line="240" w:lineRule="auto"/>
            </w:pPr>
            <w:r>
              <w:rPr>
                <w:rFonts w:ascii="Times New Roman" w:hAnsi="Times New Roman" w:eastAsia="Times New Roman"/>
                <w:sz w:val="18"/>
              </w:rPr>
              <w:t>Kiểm tra ngày, đêm, sức chứa, chồng lấn</w:t>
            </w:r>
          </w:p>
        </w:tc>
        <w:tc>
          <w:tcPr>
            <w:tcW w:type="dxa" w:w="3969"/>
            <w:vAlign w:val="center"/>
          </w:tcPr>
          <w:p>
            <w:pPr>
              <w:spacing w:after="20" w:before="20" w:line="240" w:lineRule="auto"/>
            </w:pPr>
            <w:r>
              <w:rPr>
                <w:rFonts w:ascii="Times New Roman" w:hAnsi="Times New Roman" w:eastAsia="Times New Roman"/>
                <w:sz w:val="18"/>
              </w:rPr>
              <w:t>demo_booking_repository.dart; booking_repository_test.dart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FR-09</w:t>
            </w:r>
          </w:p>
        </w:tc>
        <w:tc>
          <w:tcPr>
            <w:tcW w:type="dxa" w:w="2948"/>
            <w:vAlign w:val="center"/>
          </w:tcPr>
          <w:p>
            <w:pPr>
              <w:spacing w:after="20" w:before="20" w:line="240" w:lineRule="auto"/>
            </w:pPr>
            <w:r>
              <w:rPr>
                <w:rFonts w:ascii="Times New Roman" w:hAnsi="Times New Roman" w:eastAsia="Times New Roman"/>
                <w:sz w:val="18"/>
              </w:rPr>
              <w:t>Giá, giảm thành viên và HHL10</w:t>
            </w:r>
          </w:p>
        </w:tc>
        <w:tc>
          <w:tcPr>
            <w:tcW w:type="dxa" w:w="3969"/>
            <w:vAlign w:val="center"/>
          </w:tcPr>
          <w:p>
            <w:pPr>
              <w:spacing w:after="20" w:before="20" w:line="240" w:lineRule="auto"/>
            </w:pPr>
            <w:r>
              <w:rPr>
                <w:rFonts w:ascii="Times New Roman" w:hAnsi="Times New Roman" w:eastAsia="Times New Roman"/>
                <w:sz w:val="18"/>
              </w:rPr>
              <w:t>Booking, booking form; booking_repository_test.dart</w:t>
            </w:r>
          </w:p>
        </w:tc>
        <w:tc>
          <w:tcPr>
            <w:tcW w:type="dxa" w:w="1587"/>
            <w:vAlign w:val="center"/>
          </w:tcPr>
          <w:p>
            <w:pPr>
              <w:spacing w:after="20" w:before="20" w:line="240" w:lineRule="auto"/>
            </w:pPr>
            <w:r>
              <w:rPr>
                <w:rFonts w:ascii="Times New Roman" w:hAnsi="Times New Roman" w:eastAsia="Times New Roman"/>
                <w:sz w:val="18"/>
              </w:rPr>
              <w:t>Demo local</w:t>
            </w:r>
          </w:p>
        </w:tc>
      </w:tr>
      <w:tr>
        <w:trPr>
          <w:cantSplit/>
        </w:trPr>
        <w:tc>
          <w:tcPr>
            <w:tcW w:type="dxa" w:w="850"/>
            <w:vAlign w:val="center"/>
          </w:tcPr>
          <w:p>
            <w:pPr>
              <w:spacing w:after="20" w:before="20" w:line="240" w:lineRule="auto"/>
            </w:pPr>
            <w:r>
              <w:rPr>
                <w:rFonts w:ascii="Times New Roman" w:hAnsi="Times New Roman" w:eastAsia="Times New Roman"/>
                <w:sz w:val="18"/>
              </w:rPr>
              <w:t>FR-10</w:t>
            </w:r>
          </w:p>
        </w:tc>
        <w:tc>
          <w:tcPr>
            <w:tcW w:type="dxa" w:w="2948"/>
            <w:vAlign w:val="center"/>
          </w:tcPr>
          <w:p>
            <w:pPr>
              <w:spacing w:after="20" w:before="20" w:line="240" w:lineRule="auto"/>
            </w:pPr>
            <w:r>
              <w:rPr>
                <w:rFonts w:ascii="Times New Roman" w:hAnsi="Times New Roman" w:eastAsia="Times New Roman"/>
                <w:sz w:val="18"/>
              </w:rPr>
              <w:t>Lưu booking, lịch sử và trạng thái</w:t>
            </w:r>
          </w:p>
        </w:tc>
        <w:tc>
          <w:tcPr>
            <w:tcW w:type="dxa" w:w="3969"/>
            <w:vAlign w:val="center"/>
          </w:tcPr>
          <w:p>
            <w:pPr>
              <w:spacing w:after="20" w:before="20" w:line="240" w:lineRule="auto"/>
            </w:pPr>
            <w:r>
              <w:rPr>
                <w:rFonts w:ascii="Times New Roman" w:hAnsi="Times New Roman" w:eastAsia="Times New Roman"/>
                <w:sz w:val="18"/>
              </w:rPr>
              <w:t>demo_storage.dart; catalog_storage_test.dart</w:t>
            </w:r>
          </w:p>
        </w:tc>
        <w:tc>
          <w:tcPr>
            <w:tcW w:type="dxa" w:w="1587"/>
            <w:vAlign w:val="center"/>
          </w:tcPr>
          <w:p>
            <w:pPr>
              <w:spacing w:after="20" w:before="20" w:line="240" w:lineRule="auto"/>
            </w:pPr>
            <w:r>
              <w:rPr>
                <w:rFonts w:ascii="Times New Roman" w:hAnsi="Times New Roman" w:eastAsia="Times New Roman"/>
                <w:sz w:val="18"/>
              </w:rPr>
              <w:t>Cùng browser</w:t>
            </w:r>
          </w:p>
        </w:tc>
      </w:tr>
      <w:tr>
        <w:trPr>
          <w:cantSplit/>
        </w:trPr>
        <w:tc>
          <w:tcPr>
            <w:tcW w:type="dxa" w:w="850"/>
            <w:vAlign w:val="center"/>
          </w:tcPr>
          <w:p>
            <w:pPr>
              <w:spacing w:after="20" w:before="20" w:line="240" w:lineRule="auto"/>
            </w:pPr>
            <w:r>
              <w:rPr>
                <w:rFonts w:ascii="Times New Roman" w:hAnsi="Times New Roman" w:eastAsia="Times New Roman"/>
                <w:sz w:val="18"/>
              </w:rPr>
              <w:t>FR-11</w:t>
            </w:r>
          </w:p>
        </w:tc>
        <w:tc>
          <w:tcPr>
            <w:tcW w:type="dxa" w:w="2948"/>
            <w:vAlign w:val="center"/>
          </w:tcPr>
          <w:p>
            <w:pPr>
              <w:spacing w:after="20" w:before="20" w:line="240" w:lineRule="auto"/>
            </w:pPr>
            <w:r>
              <w:rPr>
                <w:rFonts w:ascii="Times New Roman" w:hAnsi="Times New Roman" w:eastAsia="Times New Roman"/>
                <w:sz w:val="18"/>
              </w:rPr>
              <w:t>Hủy và hết hạn giải phóng lịch</w:t>
            </w:r>
          </w:p>
        </w:tc>
        <w:tc>
          <w:tcPr>
            <w:tcW w:type="dxa" w:w="3969"/>
            <w:vAlign w:val="center"/>
          </w:tcPr>
          <w:p>
            <w:pPr>
              <w:spacing w:after="20" w:before="20" w:line="240" w:lineRule="auto"/>
            </w:pPr>
            <w:r>
              <w:rPr>
                <w:rFonts w:ascii="Times New Roman" w:hAnsi="Times New Roman" w:eastAsia="Times New Roman"/>
                <w:sz w:val="18"/>
              </w:rPr>
              <w:t>booking_repository_test.dart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FR-12</w:t>
            </w:r>
          </w:p>
        </w:tc>
        <w:tc>
          <w:tcPr>
            <w:tcW w:type="dxa" w:w="2948"/>
            <w:vAlign w:val="center"/>
          </w:tcPr>
          <w:p>
            <w:pPr>
              <w:spacing w:after="20" w:before="20" w:line="240" w:lineRule="auto"/>
            </w:pPr>
            <w:r>
              <w:rPr>
                <w:rFonts w:ascii="Times New Roman" w:hAnsi="Times New Roman" w:eastAsia="Times New Roman"/>
                <w:sz w:val="18"/>
              </w:rPr>
              <w:t>Chuyển trạng thái duyệt/check-in/out</w:t>
            </w:r>
          </w:p>
        </w:tc>
        <w:tc>
          <w:tcPr>
            <w:tcW w:type="dxa" w:w="3969"/>
            <w:vAlign w:val="center"/>
          </w:tcPr>
          <w:p>
            <w:pPr>
              <w:spacing w:after="20" w:before="20" w:line="240" w:lineRule="auto"/>
            </w:pPr>
            <w:r>
              <w:rPr>
                <w:rFonts w:ascii="Times New Roman" w:hAnsi="Times New Roman" w:eastAsia="Times New Roman"/>
                <w:sz w:val="18"/>
              </w:rPr>
              <w:t>booking_repository_test.dart; admin_operations_flow_test.dart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FR-13</w:t>
            </w:r>
          </w:p>
        </w:tc>
        <w:tc>
          <w:tcPr>
            <w:tcW w:type="dxa" w:w="2948"/>
            <w:vAlign w:val="center"/>
          </w:tcPr>
          <w:p>
            <w:pPr>
              <w:spacing w:after="20" w:before="20" w:line="240" w:lineRule="auto"/>
            </w:pPr>
            <w:r>
              <w:rPr>
                <w:rFonts w:ascii="Times New Roman" w:hAnsi="Times New Roman" w:eastAsia="Times New Roman"/>
                <w:sz w:val="18"/>
              </w:rPr>
              <w:t>Review sau check-out và một review/đơn</w:t>
            </w:r>
          </w:p>
        </w:tc>
        <w:tc>
          <w:tcPr>
            <w:tcW w:type="dxa" w:w="3969"/>
            <w:vAlign w:val="center"/>
          </w:tcPr>
          <w:p>
            <w:pPr>
              <w:spacing w:after="20" w:before="20" w:line="240" w:lineRule="auto"/>
            </w:pPr>
            <w:r>
              <w:rPr>
                <w:rFonts w:ascii="Times New Roman" w:hAnsi="Times New Roman" w:eastAsia="Times New Roman"/>
                <w:sz w:val="18"/>
              </w:rPr>
              <w:t>review.dart; review_test.dart</w:t>
            </w:r>
          </w:p>
        </w:tc>
        <w:tc>
          <w:tcPr>
            <w:tcW w:type="dxa" w:w="1587"/>
            <w:vAlign w:val="center"/>
          </w:tcPr>
          <w:p>
            <w:pPr>
              <w:spacing w:after="20" w:before="20" w:line="240" w:lineRule="auto"/>
            </w:pPr>
            <w:r>
              <w:rPr>
                <w:rFonts w:ascii="Times New Roman" w:hAnsi="Times New Roman" w:eastAsia="Times New Roman"/>
                <w:sz w:val="18"/>
              </w:rPr>
              <w:t>Có</w:t>
            </w:r>
          </w:p>
        </w:tc>
      </w:tr>
      <w:tr>
        <w:trPr>
          <w:cantSplit/>
        </w:trPr>
        <w:tc>
          <w:tcPr>
            <w:tcW w:type="dxa" w:w="850"/>
            <w:vAlign w:val="center"/>
          </w:tcPr>
          <w:p>
            <w:pPr>
              <w:spacing w:after="20" w:before="20" w:line="240" w:lineRule="auto"/>
            </w:pPr>
            <w:r>
              <w:rPr>
                <w:rFonts w:ascii="Times New Roman" w:hAnsi="Times New Roman" w:eastAsia="Times New Roman"/>
                <w:sz w:val="18"/>
              </w:rPr>
              <w:t>FR-14</w:t>
            </w:r>
          </w:p>
        </w:tc>
        <w:tc>
          <w:tcPr>
            <w:tcW w:type="dxa" w:w="2948"/>
            <w:vAlign w:val="center"/>
          </w:tcPr>
          <w:p>
            <w:pPr>
              <w:spacing w:after="20" w:before="20" w:line="240" w:lineRule="auto"/>
            </w:pPr>
            <w:r>
              <w:rPr>
                <w:rFonts w:ascii="Times New Roman" w:hAnsi="Times New Roman" w:eastAsia="Times New Roman"/>
                <w:sz w:val="18"/>
              </w:rPr>
              <w:t>CRUD homestay/phòng kèm ảnh</w:t>
            </w:r>
          </w:p>
        </w:tc>
        <w:tc>
          <w:tcPr>
            <w:tcW w:type="dxa" w:w="3969"/>
            <w:vAlign w:val="center"/>
          </w:tcPr>
          <w:p>
            <w:pPr>
              <w:spacing w:after="20" w:before="20" w:line="240" w:lineRule="auto"/>
            </w:pPr>
            <w:r>
              <w:rPr>
                <w:rFonts w:ascii="Times New Roman" w:hAnsi="Times New Roman" w:eastAsia="Times New Roman"/>
                <w:sz w:val="18"/>
              </w:rPr>
              <w:t>catalog_editor.dart; catalog_storage_test.dart</w:t>
            </w:r>
          </w:p>
        </w:tc>
        <w:tc>
          <w:tcPr>
            <w:tcW w:type="dxa" w:w="1587"/>
            <w:vAlign w:val="center"/>
          </w:tcPr>
          <w:p>
            <w:pPr>
              <w:spacing w:after="20" w:before="20" w:line="240" w:lineRule="auto"/>
            </w:pPr>
            <w:r>
              <w:rPr>
                <w:rFonts w:ascii="Times New Roman" w:hAnsi="Times New Roman" w:eastAsia="Times New Roman"/>
                <w:sz w:val="18"/>
              </w:rPr>
              <w:t>Local</w:t>
            </w:r>
          </w:p>
        </w:tc>
      </w:tr>
      <w:tr>
        <w:trPr>
          <w:cantSplit/>
        </w:trPr>
        <w:tc>
          <w:tcPr>
            <w:tcW w:type="dxa" w:w="850"/>
            <w:vAlign w:val="center"/>
          </w:tcPr>
          <w:p>
            <w:pPr>
              <w:spacing w:after="20" w:before="20" w:line="240" w:lineRule="auto"/>
            </w:pPr>
            <w:r>
              <w:rPr>
                <w:rFonts w:ascii="Times New Roman" w:hAnsi="Times New Roman" w:eastAsia="Times New Roman"/>
                <w:sz w:val="18"/>
              </w:rPr>
              <w:t>FR-15</w:t>
            </w:r>
          </w:p>
        </w:tc>
        <w:tc>
          <w:tcPr>
            <w:tcW w:type="dxa" w:w="2948"/>
            <w:vAlign w:val="center"/>
          </w:tcPr>
          <w:p>
            <w:pPr>
              <w:spacing w:after="20" w:before="20" w:line="240" w:lineRule="auto"/>
            </w:pPr>
            <w:r>
              <w:rPr>
                <w:rFonts w:ascii="Times New Roman" w:hAnsi="Times New Roman" w:eastAsia="Times New Roman"/>
                <w:sz w:val="18"/>
              </w:rPr>
              <w:t>Lịch phòng, dọn phòng, bảo trì</w:t>
            </w:r>
          </w:p>
        </w:tc>
        <w:tc>
          <w:tcPr>
            <w:tcW w:type="dxa" w:w="3969"/>
            <w:vAlign w:val="center"/>
          </w:tcPr>
          <w:p>
            <w:pPr>
              <w:spacing w:after="20" w:before="20" w:line="240" w:lineRule="auto"/>
            </w:pPr>
            <w:r>
              <w:rPr>
                <w:rFonts w:ascii="Times New Roman" w:hAnsi="Times New Roman" w:eastAsia="Times New Roman"/>
                <w:sz w:val="18"/>
              </w:rPr>
              <w:t>calendar_page.dart; housekeeping_page.dart</w:t>
            </w:r>
          </w:p>
        </w:tc>
        <w:tc>
          <w:tcPr>
            <w:tcW w:type="dxa" w:w="1587"/>
            <w:vAlign w:val="center"/>
          </w:tcPr>
          <w:p>
            <w:pPr>
              <w:spacing w:after="20" w:before="20" w:line="240" w:lineRule="auto"/>
            </w:pPr>
            <w:r>
              <w:rPr>
                <w:rFonts w:ascii="Times New Roman" w:hAnsi="Times New Roman" w:eastAsia="Times New Roman"/>
                <w:sz w:val="18"/>
              </w:rPr>
              <w:t>Local</w:t>
            </w:r>
          </w:p>
        </w:tc>
      </w:tr>
      <w:tr>
        <w:trPr>
          <w:cantSplit/>
        </w:trPr>
        <w:tc>
          <w:tcPr>
            <w:tcW w:type="dxa" w:w="850"/>
            <w:vAlign w:val="center"/>
          </w:tcPr>
          <w:p>
            <w:pPr>
              <w:spacing w:after="20" w:before="20" w:line="240" w:lineRule="auto"/>
            </w:pPr>
            <w:r>
              <w:rPr>
                <w:rFonts w:ascii="Times New Roman" w:hAnsi="Times New Roman" w:eastAsia="Times New Roman"/>
                <w:sz w:val="18"/>
              </w:rPr>
              <w:t>FR-16</w:t>
            </w:r>
          </w:p>
        </w:tc>
        <w:tc>
          <w:tcPr>
            <w:tcW w:type="dxa" w:w="2948"/>
            <w:vAlign w:val="center"/>
          </w:tcPr>
          <w:p>
            <w:pPr>
              <w:spacing w:after="20" w:before="20" w:line="240" w:lineRule="auto"/>
            </w:pPr>
            <w:r>
              <w:rPr>
                <w:rFonts w:ascii="Times New Roman" w:hAnsi="Times New Roman" w:eastAsia="Times New Roman"/>
                <w:sz w:val="18"/>
              </w:rPr>
              <w:t>Ghi payment, chi phí và tổng hợp tài chính</w:t>
            </w:r>
          </w:p>
        </w:tc>
        <w:tc>
          <w:tcPr>
            <w:tcW w:type="dxa" w:w="3969"/>
            <w:vAlign w:val="center"/>
          </w:tcPr>
          <w:p>
            <w:pPr>
              <w:spacing w:after="20" w:before="20" w:line="240" w:lineRule="auto"/>
            </w:pPr>
            <w:r>
              <w:rPr>
                <w:rFonts w:ascii="Times New Roman" w:hAnsi="Times New Roman" w:eastAsia="Times New Roman"/>
                <w:sz w:val="18"/>
              </w:rPr>
              <w:t>finance_page.dart; finance_metrics_test.dart</w:t>
            </w:r>
          </w:p>
        </w:tc>
        <w:tc>
          <w:tcPr>
            <w:tcW w:type="dxa" w:w="1587"/>
            <w:vAlign w:val="center"/>
          </w:tcPr>
          <w:p>
            <w:pPr>
              <w:spacing w:after="20" w:before="20" w:line="240" w:lineRule="auto"/>
            </w:pPr>
            <w:r>
              <w:rPr>
                <w:rFonts w:ascii="Times New Roman" w:hAnsi="Times New Roman" w:eastAsia="Times New Roman"/>
                <w:sz w:val="18"/>
              </w:rPr>
              <w:t>Demo</w:t>
            </w:r>
          </w:p>
        </w:tc>
      </w:tr>
      <w:tr>
        <w:trPr>
          <w:cantSplit/>
        </w:trPr>
        <w:tc>
          <w:tcPr>
            <w:tcW w:type="dxa" w:w="850"/>
            <w:vAlign w:val="center"/>
          </w:tcPr>
          <w:p>
            <w:pPr>
              <w:spacing w:after="20" w:before="20" w:line="240" w:lineRule="auto"/>
            </w:pPr>
            <w:r>
              <w:rPr>
                <w:rFonts w:ascii="Times New Roman" w:hAnsi="Times New Roman" w:eastAsia="Times New Roman"/>
                <w:sz w:val="18"/>
              </w:rPr>
              <w:t>FR-17</w:t>
            </w:r>
          </w:p>
        </w:tc>
        <w:tc>
          <w:tcPr>
            <w:tcW w:type="dxa" w:w="2948"/>
            <w:vAlign w:val="center"/>
          </w:tcPr>
          <w:p>
            <w:pPr>
              <w:spacing w:after="20" w:before="20" w:line="240" w:lineRule="auto"/>
            </w:pPr>
            <w:r>
              <w:rPr>
                <w:rFonts w:ascii="Times New Roman" w:hAnsi="Times New Roman" w:eastAsia="Times New Roman"/>
                <w:sz w:val="18"/>
              </w:rPr>
              <w:t>Quản lý nhân sự và ca làm</w:t>
            </w:r>
          </w:p>
        </w:tc>
        <w:tc>
          <w:tcPr>
            <w:tcW w:type="dxa" w:w="3969"/>
            <w:vAlign w:val="center"/>
          </w:tcPr>
          <w:p>
            <w:pPr>
              <w:spacing w:after="20" w:before="20" w:line="240" w:lineRule="auto"/>
            </w:pPr>
            <w:r>
              <w:rPr>
                <w:rFonts w:ascii="Times New Roman" w:hAnsi="Times New Roman" w:eastAsia="Times New Roman"/>
                <w:sz w:val="18"/>
              </w:rPr>
              <w:t>staff_page.dart; staff_management_flow_test.dart</w:t>
            </w:r>
          </w:p>
        </w:tc>
        <w:tc>
          <w:tcPr>
            <w:tcW w:type="dxa" w:w="1587"/>
            <w:vAlign w:val="center"/>
          </w:tcPr>
          <w:p>
            <w:pPr>
              <w:spacing w:after="20" w:before="20" w:line="240" w:lineRule="auto"/>
            </w:pPr>
            <w:r>
              <w:rPr>
                <w:rFonts w:ascii="Times New Roman" w:hAnsi="Times New Roman" w:eastAsia="Times New Roman"/>
                <w:sz w:val="18"/>
              </w:rPr>
              <w:t>Local</w:t>
            </w:r>
          </w:p>
        </w:tc>
      </w:tr>
      <w:tr>
        <w:trPr>
          <w:cantSplit/>
        </w:trPr>
        <w:tc>
          <w:tcPr>
            <w:tcW w:type="dxa" w:w="850"/>
            <w:vAlign w:val="center"/>
          </w:tcPr>
          <w:p>
            <w:pPr>
              <w:spacing w:after="20" w:before="20" w:line="240" w:lineRule="auto"/>
            </w:pPr>
            <w:r>
              <w:rPr>
                <w:rFonts w:ascii="Times New Roman" w:hAnsi="Times New Roman" w:eastAsia="Times New Roman"/>
                <w:sz w:val="18"/>
              </w:rPr>
              <w:t>FR-18</w:t>
            </w:r>
          </w:p>
        </w:tc>
        <w:tc>
          <w:tcPr>
            <w:tcW w:type="dxa" w:w="2948"/>
            <w:vAlign w:val="center"/>
          </w:tcPr>
          <w:p>
            <w:pPr>
              <w:spacing w:after="20" w:before="20" w:line="240" w:lineRule="auto"/>
            </w:pPr>
            <w:r>
              <w:rPr>
                <w:rFonts w:ascii="Times New Roman" w:hAnsi="Times New Roman" w:eastAsia="Times New Roman"/>
                <w:sz w:val="18"/>
              </w:rPr>
              <w:t>Tra cứu danh sách khách theo booking</w:t>
            </w:r>
          </w:p>
        </w:tc>
        <w:tc>
          <w:tcPr>
            <w:tcW w:type="dxa" w:w="3969"/>
            <w:vAlign w:val="center"/>
          </w:tcPr>
          <w:p>
            <w:pPr>
              <w:spacing w:after="20" w:before="20" w:line="240" w:lineRule="auto"/>
            </w:pPr>
            <w:r>
              <w:rPr>
                <w:rFonts w:ascii="Times New Roman" w:hAnsi="Times New Roman" w:eastAsia="Times New Roman"/>
                <w:sz w:val="18"/>
              </w:rPr>
              <w:t>guest_directory_page.dart; guest_directory_test.dart</w:t>
            </w:r>
          </w:p>
        </w:tc>
        <w:tc>
          <w:tcPr>
            <w:tcW w:type="dxa" w:w="1587"/>
            <w:vAlign w:val="center"/>
          </w:tcPr>
          <w:p>
            <w:pPr>
              <w:spacing w:after="20" w:before="20" w:line="240" w:lineRule="auto"/>
            </w:pPr>
            <w:r>
              <w:rPr>
                <w:rFonts w:ascii="Times New Roman" w:hAnsi="Times New Roman" w:eastAsia="Times New Roman"/>
                <w:sz w:val="18"/>
              </w:rPr>
              <w:t>Local</w:t>
            </w:r>
          </w:p>
        </w:tc>
      </w:tr>
      <w:tr>
        <w:trPr>
          <w:cantSplit/>
        </w:trPr>
        <w:tc>
          <w:tcPr>
            <w:tcW w:type="dxa" w:w="850"/>
            <w:vAlign w:val="center"/>
          </w:tcPr>
          <w:p>
            <w:pPr>
              <w:spacing w:after="20" w:before="20" w:line="240" w:lineRule="auto"/>
            </w:pPr>
            <w:r>
              <w:rPr>
                <w:rFonts w:ascii="Times New Roman" w:hAnsi="Times New Roman" w:eastAsia="Times New Roman"/>
                <w:sz w:val="18"/>
              </w:rPr>
              <w:t>FR-19</w:t>
            </w:r>
          </w:p>
        </w:tc>
        <w:tc>
          <w:tcPr>
            <w:tcW w:type="dxa" w:w="2948"/>
            <w:vAlign w:val="center"/>
          </w:tcPr>
          <w:p>
            <w:pPr>
              <w:spacing w:after="20" w:before="20" w:line="240" w:lineRule="auto"/>
            </w:pPr>
            <w:r>
              <w:rPr>
                <w:rFonts w:ascii="Times New Roman" w:hAnsi="Times New Roman" w:eastAsia="Times New Roman"/>
                <w:sz w:val="18"/>
              </w:rPr>
              <w:t>AI tư vấn local và Gemini tùy cấu hình</w:t>
            </w:r>
          </w:p>
        </w:tc>
        <w:tc>
          <w:tcPr>
            <w:tcW w:type="dxa" w:w="3969"/>
            <w:vAlign w:val="center"/>
          </w:tcPr>
          <w:p>
            <w:pPr>
              <w:spacing w:after="20" w:before="20" w:line="240" w:lineRule="auto"/>
            </w:pPr>
            <w:r>
              <w:rPr>
                <w:rFonts w:ascii="Times New Roman" w:hAnsi="Times New Roman" w:eastAsia="Times New Roman"/>
                <w:sz w:val="18"/>
              </w:rPr>
              <w:t>local_stay_assistant.dart; ai_service_test.dart</w:t>
            </w:r>
          </w:p>
        </w:tc>
        <w:tc>
          <w:tcPr>
            <w:tcW w:type="dxa" w:w="1587"/>
            <w:vAlign w:val="center"/>
          </w:tcPr>
          <w:p>
            <w:pPr>
              <w:spacing w:after="20" w:before="20" w:line="240" w:lineRule="auto"/>
            </w:pPr>
            <w:r>
              <w:rPr>
                <w:rFonts w:ascii="Times New Roman" w:hAnsi="Times New Roman" w:eastAsia="Times New Roman"/>
                <w:sz w:val="18"/>
              </w:rPr>
              <w:t>Tùy key/quota</w:t>
            </w:r>
          </w:p>
        </w:tc>
      </w:tr>
      <w:tr>
        <w:trPr>
          <w:cantSplit/>
        </w:trPr>
        <w:tc>
          <w:tcPr>
            <w:tcW w:type="dxa" w:w="850"/>
            <w:vAlign w:val="center"/>
          </w:tcPr>
          <w:p>
            <w:pPr>
              <w:spacing w:after="20" w:before="20" w:line="240" w:lineRule="auto"/>
            </w:pPr>
            <w:r>
              <w:rPr>
                <w:rFonts w:ascii="Times New Roman" w:hAnsi="Times New Roman" w:eastAsia="Times New Roman"/>
                <w:sz w:val="18"/>
              </w:rPr>
              <w:t>FR-20</w:t>
            </w:r>
          </w:p>
        </w:tc>
        <w:tc>
          <w:tcPr>
            <w:tcW w:type="dxa" w:w="2948"/>
            <w:vAlign w:val="center"/>
          </w:tcPr>
          <w:p>
            <w:pPr>
              <w:spacing w:after="20" w:before="20" w:line="240" w:lineRule="auto"/>
            </w:pPr>
            <w:r>
              <w:rPr>
                <w:rFonts w:ascii="Times New Roman" w:hAnsi="Times New Roman" w:eastAsia="Times New Roman"/>
                <w:sz w:val="18"/>
              </w:rPr>
              <w:t>Đồng bộ nhiều thiết bị bằng backend</w:t>
            </w:r>
          </w:p>
        </w:tc>
        <w:tc>
          <w:tcPr>
            <w:tcW w:type="dxa" w:w="3969"/>
            <w:vAlign w:val="center"/>
          </w:tcPr>
          <w:p>
            <w:pPr>
              <w:spacing w:after="20" w:before="20" w:line="240" w:lineRule="auto"/>
            </w:pPr>
            <w:r>
              <w:rPr>
                <w:rFonts w:ascii="Times New Roman" w:hAnsi="Times New Roman" w:eastAsia="Times New Roman"/>
                <w:sz w:val="18"/>
              </w:rPr>
              <w:t>Không có server/realtime trong bản hiện tại</w:t>
            </w:r>
          </w:p>
        </w:tc>
        <w:tc>
          <w:tcPr>
            <w:tcW w:type="dxa" w:w="1587"/>
            <w:vAlign w:val="center"/>
          </w:tcPr>
          <w:p>
            <w:pPr>
              <w:spacing w:after="20" w:before="20" w:line="240" w:lineRule="auto"/>
            </w:pPr>
            <w:r>
              <w:rPr>
                <w:rFonts w:ascii="Times New Roman" w:hAnsi="Times New Roman" w:eastAsia="Times New Roman"/>
                <w:sz w:val="18"/>
              </w:rPr>
              <w:t>Chưa có</w:t>
            </w:r>
          </w:p>
        </w:tc>
      </w:tr>
      <w:tr>
        <w:trPr>
          <w:cantSplit/>
        </w:trPr>
        <w:tc>
          <w:tcPr>
            <w:tcW w:type="dxa" w:w="850"/>
            <w:vAlign w:val="center"/>
          </w:tcPr>
          <w:p>
            <w:pPr>
              <w:spacing w:after="20" w:before="20" w:line="240" w:lineRule="auto"/>
            </w:pPr>
            <w:r>
              <w:rPr>
                <w:rFonts w:ascii="Times New Roman" w:hAnsi="Times New Roman" w:eastAsia="Times New Roman"/>
                <w:sz w:val="18"/>
              </w:rPr>
              <w:t>FR-21</w:t>
            </w:r>
          </w:p>
        </w:tc>
        <w:tc>
          <w:tcPr>
            <w:tcW w:type="dxa" w:w="2948"/>
            <w:vAlign w:val="center"/>
          </w:tcPr>
          <w:p>
            <w:pPr>
              <w:spacing w:after="20" w:before="20" w:line="240" w:lineRule="auto"/>
            </w:pPr>
            <w:r>
              <w:rPr>
                <w:rFonts w:ascii="Times New Roman" w:hAnsi="Times New Roman" w:eastAsia="Times New Roman"/>
                <w:sz w:val="18"/>
              </w:rPr>
              <w:t>Thanh toán online/đối soát giao dịch</w:t>
            </w:r>
          </w:p>
        </w:tc>
        <w:tc>
          <w:tcPr>
            <w:tcW w:type="dxa" w:w="3969"/>
            <w:vAlign w:val="center"/>
          </w:tcPr>
          <w:p>
            <w:pPr>
              <w:spacing w:after="20" w:before="20" w:line="240" w:lineRule="auto"/>
            </w:pPr>
            <w:r>
              <w:rPr>
                <w:rFonts w:ascii="Times New Roman" w:hAnsi="Times New Roman" w:eastAsia="Times New Roman"/>
                <w:sz w:val="18"/>
              </w:rPr>
              <w:t>Không có payment gateway</w:t>
            </w:r>
          </w:p>
        </w:tc>
        <w:tc>
          <w:tcPr>
            <w:tcW w:type="dxa" w:w="1587"/>
            <w:vAlign w:val="center"/>
          </w:tcPr>
          <w:p>
            <w:pPr>
              <w:spacing w:after="20" w:before="20" w:line="240" w:lineRule="auto"/>
            </w:pPr>
            <w:r>
              <w:rPr>
                <w:rFonts w:ascii="Times New Roman" w:hAnsi="Times New Roman" w:eastAsia="Times New Roman"/>
                <w:sz w:val="18"/>
              </w:rPr>
              <w:t>Chưa có</w:t>
            </w:r>
          </w:p>
        </w:tc>
      </w:tr>
      <w:tr>
        <w:trPr>
          <w:cantSplit/>
        </w:trPr>
        <w:tc>
          <w:tcPr>
            <w:tcW w:type="dxa" w:w="850"/>
            <w:vAlign w:val="center"/>
          </w:tcPr>
          <w:p>
            <w:pPr>
              <w:spacing w:after="20" w:before="20" w:line="240" w:lineRule="auto"/>
            </w:pPr>
            <w:r>
              <w:rPr>
                <w:rFonts w:ascii="Times New Roman" w:hAnsi="Times New Roman" w:eastAsia="Times New Roman"/>
                <w:sz w:val="18"/>
              </w:rPr>
              <w:t>FR-22</w:t>
            </w:r>
          </w:p>
        </w:tc>
        <w:tc>
          <w:tcPr>
            <w:tcW w:type="dxa" w:w="2948"/>
            <w:vAlign w:val="center"/>
          </w:tcPr>
          <w:p>
            <w:pPr>
              <w:spacing w:after="20" w:before="20" w:line="240" w:lineRule="auto"/>
            </w:pPr>
            <w:r>
              <w:rPr>
                <w:rFonts w:ascii="Times New Roman" w:hAnsi="Times New Roman" w:eastAsia="Times New Roman"/>
                <w:sz w:val="18"/>
              </w:rPr>
              <w:t>Phân quyền production và nhật ký audit server</w:t>
            </w:r>
          </w:p>
        </w:tc>
        <w:tc>
          <w:tcPr>
            <w:tcW w:type="dxa" w:w="3969"/>
            <w:vAlign w:val="center"/>
          </w:tcPr>
          <w:p>
            <w:pPr>
              <w:spacing w:after="20" w:before="20" w:line="240" w:lineRule="auto"/>
            </w:pPr>
            <w:r>
              <w:rPr>
                <w:rFonts w:ascii="Times New Roman" w:hAnsi="Times New Roman" w:eastAsia="Times New Roman"/>
                <w:sz w:val="18"/>
              </w:rPr>
              <w:t>Vai trò hiện tại chỉ là demo client</w:t>
            </w:r>
          </w:p>
        </w:tc>
        <w:tc>
          <w:tcPr>
            <w:tcW w:type="dxa" w:w="1587"/>
            <w:vAlign w:val="center"/>
          </w:tcPr>
          <w:p>
            <w:pPr>
              <w:spacing w:after="20" w:before="20" w:line="240" w:lineRule="auto"/>
            </w:pPr>
            <w:r>
              <w:rPr>
                <w:rFonts w:ascii="Times New Roman" w:hAnsi="Times New Roman" w:eastAsia="Times New Roman"/>
                <w:sz w:val="18"/>
              </w:rPr>
              <w:t>Chưa có</w:t>
            </w:r>
          </w:p>
        </w:tc>
      </w:tr>
    </w:tbl>
    <w:p>
      <w:r>
        <w:br w:type="page"/>
      </w:r>
    </w:p>
    <w:p>
      <w:pPr>
        <w:keepNext/>
        <w:spacing w:after="80"/>
      </w:pPr>
      <w:r>
        <w:rPr>
          <w:rFonts w:ascii="Times New Roman" w:hAnsi="Times New Roman"/>
          <w:b/>
          <w:color w:val="000000"/>
          <w:sz w:val="24"/>
        </w:rPr>
        <w:t>PHỤ LỤC F.3 Tác nhân, quyền và mối quan hệ</w:t>
      </w:r>
    </w:p>
    <w:p>
      <w:pPr>
        <w:keepNext/>
        <w:jc w:val="both"/>
      </w:pPr>
      <w:r>
        <w:t>Mã nguồn có AppUserRole gồm guest và host; giao diện phân hệ host hiển thị các tác vụ quản trị. Vì không có role admin độc lập hoặc máy chủ xác thực, bảng này mô tả vai trò prototype chứ không xác nhận quyền production.</w:t>
      </w:r>
    </w:p>
    <w:p>
      <w:pPr>
        <w:keepNext/>
        <w:jc w:val="center"/>
      </w:pPr>
      <w:r>
        <w:rPr>
          <w:rFonts w:ascii="Times New Roman" w:hAnsi="Times New Roman"/>
          <w:b/>
          <w:sz w:val="20"/>
        </w:rPr>
        <w:t>Bảng F.3. Vai trò và ranh giới tác vụ</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31"/>
            <w:vAlign w:val="center"/>
            <w:shd w:fill="E9E7F4"/>
          </w:tcPr>
          <w:p>
            <w:pPr>
              <w:spacing w:after="20" w:before="20" w:line="240" w:lineRule="auto"/>
            </w:pPr>
            <w:r>
              <w:rPr>
                <w:rFonts w:ascii="Times New Roman" w:hAnsi="Times New Roman" w:eastAsia="Times New Roman"/>
                <w:b/>
                <w:sz w:val="18"/>
              </w:rPr>
              <w:t>Tác nhân</w:t>
            </w:r>
          </w:p>
        </w:tc>
        <w:tc>
          <w:tcPr>
            <w:tcW w:type="dxa" w:w="3005"/>
            <w:vAlign w:val="center"/>
            <w:shd w:fill="E9E7F4"/>
          </w:tcPr>
          <w:p>
            <w:pPr>
              <w:spacing w:after="20" w:before="20" w:line="240" w:lineRule="auto"/>
            </w:pPr>
            <w:r>
              <w:rPr>
                <w:rFonts w:ascii="Times New Roman" w:hAnsi="Times New Roman" w:eastAsia="Times New Roman"/>
                <w:b/>
                <w:sz w:val="18"/>
              </w:rPr>
              <w:t>Được thao tác</w:t>
            </w:r>
          </w:p>
        </w:tc>
        <w:tc>
          <w:tcPr>
            <w:tcW w:type="dxa" w:w="2891"/>
            <w:vAlign w:val="center"/>
            <w:shd w:fill="E9E7F4"/>
          </w:tcPr>
          <w:p>
            <w:pPr>
              <w:spacing w:after="20" w:before="20" w:line="240" w:lineRule="auto"/>
            </w:pPr>
            <w:r>
              <w:rPr>
                <w:rFonts w:ascii="Times New Roman" w:hAnsi="Times New Roman" w:eastAsia="Times New Roman"/>
                <w:b/>
                <w:sz w:val="18"/>
              </w:rPr>
              <w:t>Ràng buộc nghiệp vụ</w:t>
            </w:r>
          </w:p>
        </w:tc>
        <w:tc>
          <w:tcPr>
            <w:tcW w:type="dxa" w:w="1928"/>
            <w:vAlign w:val="center"/>
            <w:shd w:fill="E9E7F4"/>
          </w:tcPr>
          <w:p>
            <w:pPr>
              <w:spacing w:after="20" w:before="20" w:line="240" w:lineRule="auto"/>
            </w:pPr>
            <w:r>
              <w:rPr>
                <w:rFonts w:ascii="Times New Roman" w:hAnsi="Times New Roman" w:eastAsia="Times New Roman"/>
                <w:b/>
                <w:sz w:val="18"/>
              </w:rPr>
              <w:t>Ngoài phạm vi bảo mật</w:t>
            </w:r>
          </w:p>
        </w:tc>
      </w:tr>
      <w:tr>
        <w:trPr>
          <w:cantSplit/>
        </w:trPr>
        <w:tc>
          <w:tcPr>
            <w:tcW w:type="dxa" w:w="1531"/>
            <w:vAlign w:val="center"/>
          </w:tcPr>
          <w:p>
            <w:pPr>
              <w:spacing w:after="20" w:before="20" w:line="240" w:lineRule="auto"/>
            </w:pPr>
            <w:r>
              <w:rPr>
                <w:rFonts w:ascii="Times New Roman" w:hAnsi="Times New Roman" w:eastAsia="Times New Roman"/>
                <w:sz w:val="18"/>
              </w:rPr>
              <w:t>Guest đã đăng nhập</w:t>
            </w:r>
          </w:p>
        </w:tc>
        <w:tc>
          <w:tcPr>
            <w:tcW w:type="dxa" w:w="3005"/>
            <w:vAlign w:val="center"/>
          </w:tcPr>
          <w:p>
            <w:pPr>
              <w:spacing w:after="20" w:before="20" w:line="240" w:lineRule="auto"/>
            </w:pPr>
            <w:r>
              <w:rPr>
                <w:rFonts w:ascii="Times New Roman" w:hAnsi="Times New Roman" w:eastAsia="Times New Roman"/>
                <w:sz w:val="18"/>
              </w:rPr>
              <w:t>Yêu thích, đặt, xem đơn, hủy theo điều kiện, review sau lưu trú</w:t>
            </w:r>
          </w:p>
        </w:tc>
        <w:tc>
          <w:tcPr>
            <w:tcW w:type="dxa" w:w="2891"/>
            <w:vAlign w:val="center"/>
          </w:tcPr>
          <w:p>
            <w:pPr>
              <w:spacing w:after="20" w:before="20" w:line="240" w:lineRule="auto"/>
            </w:pPr>
            <w:r>
              <w:rPr>
                <w:rFonts w:ascii="Times New Roman" w:hAnsi="Times New Roman" w:eastAsia="Times New Roman"/>
                <w:sz w:val="18"/>
              </w:rPr>
              <w:t>Booking gắn guestId; review yêu cầu checkedOut; không vượt sức chứa.</w:t>
            </w:r>
          </w:p>
        </w:tc>
        <w:tc>
          <w:tcPr>
            <w:tcW w:type="dxa" w:w="1928"/>
            <w:vAlign w:val="center"/>
          </w:tcPr>
          <w:p>
            <w:pPr>
              <w:spacing w:after="20" w:before="20" w:line="240" w:lineRule="auto"/>
            </w:pPr>
            <w:r>
              <w:rPr>
                <w:rFonts w:ascii="Times New Roman" w:hAnsi="Times New Roman" w:eastAsia="Times New Roman"/>
                <w:sz w:val="18"/>
              </w:rPr>
              <w:t>Local identity có thể bị chỉnh sửa ngoài app.</w:t>
            </w:r>
          </w:p>
        </w:tc>
      </w:tr>
      <w:tr>
        <w:trPr>
          <w:cantSplit/>
        </w:trPr>
        <w:tc>
          <w:tcPr>
            <w:tcW w:type="dxa" w:w="1531"/>
            <w:vAlign w:val="center"/>
          </w:tcPr>
          <w:p>
            <w:pPr>
              <w:spacing w:after="20" w:before="20" w:line="240" w:lineRule="auto"/>
            </w:pPr>
            <w:r>
              <w:rPr>
                <w:rFonts w:ascii="Times New Roman" w:hAnsi="Times New Roman" w:eastAsia="Times New Roman"/>
                <w:sz w:val="18"/>
              </w:rPr>
              <w:t>Khách chưa đăng nhập</w:t>
            </w:r>
          </w:p>
        </w:tc>
        <w:tc>
          <w:tcPr>
            <w:tcW w:type="dxa" w:w="3005"/>
            <w:vAlign w:val="center"/>
          </w:tcPr>
          <w:p>
            <w:pPr>
              <w:spacing w:after="20" w:before="20" w:line="240" w:lineRule="auto"/>
            </w:pPr>
            <w:r>
              <w:rPr>
                <w:rFonts w:ascii="Times New Roman" w:hAnsi="Times New Roman" w:eastAsia="Times New Roman"/>
                <w:sz w:val="18"/>
              </w:rPr>
              <w:t>Xem landing/Explore/detail và đăng ký/đăng nhập</w:t>
            </w:r>
          </w:p>
        </w:tc>
        <w:tc>
          <w:tcPr>
            <w:tcW w:type="dxa" w:w="2891"/>
            <w:vAlign w:val="center"/>
          </w:tcPr>
          <w:p>
            <w:pPr>
              <w:spacing w:after="20" w:before="20" w:line="240" w:lineRule="auto"/>
            </w:pPr>
            <w:r>
              <w:rPr>
                <w:rFonts w:ascii="Times New Roman" w:hAnsi="Times New Roman" w:eastAsia="Times New Roman"/>
                <w:sz w:val="18"/>
              </w:rPr>
              <w:t>Gửi đặt chuyển về login và giữ route dự định.</w:t>
            </w:r>
          </w:p>
        </w:tc>
        <w:tc>
          <w:tcPr>
            <w:tcW w:type="dxa" w:w="1928"/>
            <w:vAlign w:val="center"/>
          </w:tcPr>
          <w:p>
            <w:pPr>
              <w:spacing w:after="20" w:before="20" w:line="240" w:lineRule="auto"/>
            </w:pPr>
            <w:r>
              <w:rPr>
                <w:rFonts w:ascii="Times New Roman" w:hAnsi="Times New Roman" w:eastAsia="Times New Roman"/>
                <w:sz w:val="18"/>
              </w:rPr>
              <w:t>Không gọi được booking create từ UI.</w:t>
            </w:r>
          </w:p>
        </w:tc>
      </w:tr>
      <w:tr>
        <w:trPr>
          <w:cantSplit/>
        </w:trPr>
        <w:tc>
          <w:tcPr>
            <w:tcW w:type="dxa" w:w="1531"/>
            <w:vAlign w:val="center"/>
          </w:tcPr>
          <w:p>
            <w:pPr>
              <w:spacing w:after="20" w:before="20" w:line="240" w:lineRule="auto"/>
            </w:pPr>
            <w:r>
              <w:rPr>
                <w:rFonts w:ascii="Times New Roman" w:hAnsi="Times New Roman" w:eastAsia="Times New Roman"/>
                <w:sz w:val="18"/>
              </w:rPr>
              <w:t>Host</w:t>
            </w:r>
          </w:p>
        </w:tc>
        <w:tc>
          <w:tcPr>
            <w:tcW w:type="dxa" w:w="3005"/>
            <w:vAlign w:val="center"/>
          </w:tcPr>
          <w:p>
            <w:pPr>
              <w:spacing w:after="20" w:before="20" w:line="240" w:lineRule="auto"/>
            </w:pPr>
            <w:r>
              <w:rPr>
                <w:rFonts w:ascii="Times New Roman" w:hAnsi="Times New Roman" w:eastAsia="Times New Roman"/>
                <w:sz w:val="18"/>
              </w:rPr>
              <w:t>Quản lý homestay/phòng, lịch, đơn, thanh toán demo, chi phí, ca</w:t>
            </w:r>
          </w:p>
        </w:tc>
        <w:tc>
          <w:tcPr>
            <w:tcW w:type="dxa" w:w="2891"/>
            <w:vAlign w:val="center"/>
          </w:tcPr>
          <w:p>
            <w:pPr>
              <w:spacing w:after="20" w:before="20" w:line="240" w:lineRule="auto"/>
            </w:pPr>
            <w:r>
              <w:rPr>
                <w:rFonts w:ascii="Times New Roman" w:hAnsi="Times New Roman" w:eastAsia="Times New Roman"/>
                <w:sz w:val="18"/>
              </w:rPr>
              <w:t>Thao tác ghi yêu cầu actorId sở hữu homestay; booking theo hostId.</w:t>
            </w:r>
          </w:p>
        </w:tc>
        <w:tc>
          <w:tcPr>
            <w:tcW w:type="dxa" w:w="1928"/>
            <w:vAlign w:val="center"/>
          </w:tcPr>
          <w:p>
            <w:pPr>
              <w:spacing w:after="20" w:before="20" w:line="240" w:lineRule="auto"/>
            </w:pPr>
            <w:r>
              <w:rPr>
                <w:rFonts w:ascii="Times New Roman" w:hAnsi="Times New Roman" w:eastAsia="Times New Roman"/>
                <w:sz w:val="18"/>
              </w:rPr>
              <w:t>Không có server-side role validation.</w:t>
            </w:r>
          </w:p>
        </w:tc>
      </w:tr>
      <w:tr>
        <w:trPr>
          <w:cantSplit/>
        </w:trPr>
        <w:tc>
          <w:tcPr>
            <w:tcW w:type="dxa" w:w="1531"/>
            <w:vAlign w:val="center"/>
          </w:tcPr>
          <w:p>
            <w:pPr>
              <w:spacing w:after="20" w:before="20" w:line="240" w:lineRule="auto"/>
            </w:pPr>
            <w:r>
              <w:rPr>
                <w:rFonts w:ascii="Times New Roman" w:hAnsi="Times New Roman" w:eastAsia="Times New Roman"/>
                <w:sz w:val="18"/>
              </w:rPr>
              <w:t>Gemini API</w:t>
            </w:r>
          </w:p>
        </w:tc>
        <w:tc>
          <w:tcPr>
            <w:tcW w:type="dxa" w:w="3005"/>
            <w:vAlign w:val="center"/>
          </w:tcPr>
          <w:p>
            <w:pPr>
              <w:spacing w:after="20" w:before="20" w:line="240" w:lineRule="auto"/>
            </w:pPr>
            <w:r>
              <w:rPr>
                <w:rFonts w:ascii="Times New Roman" w:hAnsi="Times New Roman" w:eastAsia="Times New Roman"/>
                <w:sz w:val="18"/>
              </w:rPr>
              <w:t>Nhận yêu cầu sinh nội dung khi key cấu hình</w:t>
            </w:r>
          </w:p>
        </w:tc>
        <w:tc>
          <w:tcPr>
            <w:tcW w:type="dxa" w:w="2891"/>
            <w:vAlign w:val="center"/>
          </w:tcPr>
          <w:p>
            <w:pPr>
              <w:spacing w:after="20" w:before="20" w:line="240" w:lineRule="auto"/>
            </w:pPr>
            <w:r>
              <w:rPr>
                <w:rFonts w:ascii="Times New Roman" w:hAnsi="Times New Roman" w:eastAsia="Times New Roman"/>
                <w:sz w:val="18"/>
              </w:rPr>
              <w:t>Tác vụ online có timeout/error/quota; local assistant không gọi mạng.</w:t>
            </w:r>
          </w:p>
        </w:tc>
        <w:tc>
          <w:tcPr>
            <w:tcW w:type="dxa" w:w="1928"/>
            <w:vAlign w:val="center"/>
          </w:tcPr>
          <w:p>
            <w:pPr>
              <w:spacing w:after="20" w:before="20" w:line="240" w:lineRule="auto"/>
            </w:pPr>
            <w:r>
              <w:rPr>
                <w:rFonts w:ascii="Times New Roman" w:hAnsi="Times New Roman" w:eastAsia="Times New Roman"/>
                <w:sz w:val="18"/>
              </w:rPr>
              <w:t>API key Flutter Web có thể bị trích xuất.</w:t>
            </w:r>
          </w:p>
        </w:tc>
      </w:tr>
      <w:tr>
        <w:trPr>
          <w:cantSplit/>
        </w:trPr>
        <w:tc>
          <w:tcPr>
            <w:tcW w:type="dxa" w:w="1531"/>
            <w:vAlign w:val="center"/>
          </w:tcPr>
          <w:p>
            <w:pPr>
              <w:spacing w:after="20" w:before="20" w:line="240" w:lineRule="auto"/>
            </w:pPr>
            <w:r>
              <w:rPr>
                <w:rFonts w:ascii="Times New Roman" w:hAnsi="Times New Roman" w:eastAsia="Times New Roman"/>
                <w:sz w:val="18"/>
              </w:rPr>
              <w:t>Browser storage</w:t>
            </w:r>
          </w:p>
        </w:tc>
        <w:tc>
          <w:tcPr>
            <w:tcW w:type="dxa" w:w="3005"/>
            <w:vAlign w:val="center"/>
          </w:tcPr>
          <w:p>
            <w:pPr>
              <w:spacing w:after="20" w:before="20" w:line="240" w:lineRule="auto"/>
            </w:pPr>
            <w:r>
              <w:rPr>
                <w:rFonts w:ascii="Times New Roman" w:hAnsi="Times New Roman" w:eastAsia="Times New Roman"/>
                <w:sz w:val="18"/>
              </w:rPr>
              <w:t>Lưu tài khoản, catalog, booking, review, staff, favorite</w:t>
            </w:r>
          </w:p>
        </w:tc>
        <w:tc>
          <w:tcPr>
            <w:tcW w:type="dxa" w:w="2891"/>
            <w:vAlign w:val="center"/>
          </w:tcPr>
          <w:p>
            <w:pPr>
              <w:spacing w:after="20" w:before="20" w:line="240" w:lineRule="auto"/>
            </w:pPr>
            <w:r>
              <w:rPr>
                <w:rFonts w:ascii="Times New Roman" w:hAnsi="Times New Roman" w:eastAsia="Times New Roman"/>
                <w:sz w:val="18"/>
              </w:rPr>
              <w:t>Nằm trên origin/trình duyệt; cùng máy mới có dữ liệu.</w:t>
            </w:r>
          </w:p>
        </w:tc>
        <w:tc>
          <w:tcPr>
            <w:tcW w:type="dxa" w:w="1928"/>
            <w:vAlign w:val="center"/>
          </w:tcPr>
          <w:p>
            <w:pPr>
              <w:spacing w:after="20" w:before="20" w:line="240" w:lineRule="auto"/>
            </w:pPr>
            <w:r>
              <w:rPr>
                <w:rFonts w:ascii="Times New Roman" w:hAnsi="Times New Roman" w:eastAsia="Times New Roman"/>
                <w:sz w:val="18"/>
              </w:rPr>
              <w:t>Không backup/đồng bộ cross-device.</w:t>
            </w:r>
          </w:p>
        </w:tc>
      </w:tr>
      <w:tr>
        <w:trPr>
          <w:cantSplit/>
        </w:trPr>
        <w:tc>
          <w:tcPr>
            <w:tcW w:type="dxa" w:w="1531"/>
            <w:vAlign w:val="center"/>
          </w:tcPr>
          <w:p>
            <w:pPr>
              <w:spacing w:after="20" w:before="20" w:line="240" w:lineRule="auto"/>
            </w:pPr>
            <w:r>
              <w:rPr>
                <w:rFonts w:ascii="Times New Roman" w:hAnsi="Times New Roman" w:eastAsia="Times New Roman"/>
                <w:sz w:val="18"/>
              </w:rPr>
              <w:t>Ứng dụng Flutter</w:t>
            </w:r>
          </w:p>
        </w:tc>
        <w:tc>
          <w:tcPr>
            <w:tcW w:type="dxa" w:w="3005"/>
            <w:vAlign w:val="center"/>
          </w:tcPr>
          <w:p>
            <w:pPr>
              <w:spacing w:after="20" w:before="20" w:line="240" w:lineRule="auto"/>
            </w:pPr>
            <w:r>
              <w:rPr>
                <w:rFonts w:ascii="Times New Roman" w:hAnsi="Times New Roman" w:eastAsia="Times New Roman"/>
                <w:sz w:val="18"/>
              </w:rPr>
              <w:t>Điều hướng, hiển thị, validate ở client</w:t>
            </w:r>
          </w:p>
        </w:tc>
        <w:tc>
          <w:tcPr>
            <w:tcW w:type="dxa" w:w="2891"/>
            <w:vAlign w:val="center"/>
          </w:tcPr>
          <w:p>
            <w:pPr>
              <w:spacing w:after="20" w:before="20" w:line="240" w:lineRule="auto"/>
            </w:pPr>
            <w:r>
              <w:rPr>
                <w:rFonts w:ascii="Times New Roman" w:hAnsi="Times New Roman" w:eastAsia="Times New Roman"/>
                <w:sz w:val="18"/>
              </w:rPr>
              <w:t>Riverpod cập nhật view; go_router bảo vệ route UI.</w:t>
            </w:r>
          </w:p>
        </w:tc>
        <w:tc>
          <w:tcPr>
            <w:tcW w:type="dxa" w:w="1928"/>
            <w:vAlign w:val="center"/>
          </w:tcPr>
          <w:p>
            <w:pPr>
              <w:spacing w:after="20" w:before="20" w:line="240" w:lineRule="auto"/>
            </w:pPr>
            <w:r>
              <w:rPr>
                <w:rFonts w:ascii="Times New Roman" w:hAnsi="Times New Roman" w:eastAsia="Times New Roman"/>
                <w:sz w:val="18"/>
              </w:rPr>
              <w:t>Client validation không thay thế backend.</w:t>
            </w:r>
          </w:p>
        </w:tc>
      </w:tr>
    </w:tbl>
    <w:p>
      <w:r>
        <w:br w:type="page"/>
      </w:r>
    </w:p>
    <w:p>
      <w:pPr>
        <w:keepNext/>
        <w:spacing w:after="80"/>
      </w:pPr>
      <w:r>
        <w:rPr>
          <w:rFonts w:ascii="Times New Roman" w:hAnsi="Times New Roman"/>
          <w:b/>
          <w:color w:val="000000"/>
          <w:sz w:val="24"/>
        </w:rPr>
        <w:t>PHỤ LỤC F.4 Từ điển dữ liệu</w:t>
      </w:r>
    </w:p>
    <w:p>
      <w:pPr>
        <w:keepNext/>
        <w:jc w:val="both"/>
      </w:pPr>
      <w:r>
        <w:t>Từ điển dưới đây lấy từ serialization model hiện tại. Kiểu được ghi ở mức khái niệm; JSON được lưu ở SharedPreferences, chưa phải schema Firestore hay hợp đồng API.</w:t>
      </w:r>
    </w:p>
    <w:p>
      <w:pPr>
        <w:keepNext/>
        <w:jc w:val="center"/>
      </w:pPr>
      <w:r>
        <w:rPr>
          <w:rFonts w:ascii="Times New Roman" w:hAnsi="Times New Roman"/>
          <w:b/>
          <w:sz w:val="20"/>
        </w:rPr>
        <w:t>Bảng F.4. Trường dữ liệu trong các model chính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74"/>
            <w:vAlign w:val="center"/>
            <w:shd w:fill="E9E7F4"/>
          </w:tcPr>
          <w:p>
            <w:pPr>
              <w:spacing w:after="20" w:before="20" w:line="240" w:lineRule="auto"/>
            </w:pPr>
            <w:r>
              <w:rPr>
                <w:rFonts w:ascii="Times New Roman" w:hAnsi="Times New Roman" w:eastAsia="Times New Roman"/>
                <w:b/>
                <w:sz w:val="18"/>
              </w:rPr>
              <w:t>Thực thể</w:t>
            </w:r>
          </w:p>
        </w:tc>
        <w:tc>
          <w:tcPr>
            <w:tcW w:type="dxa" w:w="2268"/>
            <w:vAlign w:val="center"/>
            <w:shd w:fill="E9E7F4"/>
          </w:tcPr>
          <w:p>
            <w:pPr>
              <w:spacing w:after="20" w:before="20" w:line="240" w:lineRule="auto"/>
            </w:pPr>
            <w:r>
              <w:rPr>
                <w:rFonts w:ascii="Times New Roman" w:hAnsi="Times New Roman" w:eastAsia="Times New Roman"/>
                <w:b/>
                <w:sz w:val="18"/>
              </w:rPr>
              <w:t>Trường</w:t>
            </w:r>
          </w:p>
        </w:tc>
        <w:tc>
          <w:tcPr>
            <w:tcW w:type="dxa" w:w="1701"/>
            <w:vAlign w:val="center"/>
            <w:shd w:fill="E9E7F4"/>
          </w:tcPr>
          <w:p>
            <w:pPr>
              <w:spacing w:after="20" w:before="20" w:line="240" w:lineRule="auto"/>
            </w:pPr>
            <w:r>
              <w:rPr>
                <w:rFonts w:ascii="Times New Roman" w:hAnsi="Times New Roman" w:eastAsia="Times New Roman"/>
                <w:b/>
                <w:sz w:val="18"/>
              </w:rPr>
              <w:t>Kiểu</w:t>
            </w:r>
          </w:p>
        </w:tc>
        <w:tc>
          <w:tcPr>
            <w:tcW w:type="dxa" w:w="3912"/>
            <w:vAlign w:val="center"/>
            <w:shd w:fill="E9E7F4"/>
          </w:tcPr>
          <w:p>
            <w:pPr>
              <w:spacing w:after="20" w:before="20" w:line="240" w:lineRule="auto"/>
            </w:pPr>
            <w:r>
              <w:rPr>
                <w:rFonts w:ascii="Times New Roman" w:hAnsi="Times New Roman" w:eastAsia="Times New Roman"/>
                <w:b/>
                <w:sz w:val="18"/>
              </w:rPr>
              <w:t>Ý nghĩa</w:t>
            </w:r>
          </w:p>
        </w:tc>
      </w:tr>
      <w:tr>
        <w:trPr>
          <w:cantSplit/>
        </w:trPr>
        <w:tc>
          <w:tcPr>
            <w:tcW w:type="dxa" w:w="1474"/>
            <w:vAlign w:val="center"/>
          </w:tcPr>
          <w:p>
            <w:pPr>
              <w:spacing w:after="20" w:before="20" w:line="240" w:lineRule="auto"/>
            </w:pPr>
            <w:r>
              <w:rPr>
                <w:rFonts w:ascii="Times New Roman" w:hAnsi="Times New Roman" w:eastAsia="Times New Roman"/>
                <w:sz w:val="18"/>
              </w:rPr>
              <w:t>AppUser</w:t>
            </w:r>
          </w:p>
        </w:tc>
        <w:tc>
          <w:tcPr>
            <w:tcW w:type="dxa" w:w="2268"/>
            <w:vAlign w:val="center"/>
          </w:tcPr>
          <w:p>
            <w:pPr>
              <w:spacing w:after="20" w:before="20" w:line="240" w:lineRule="auto"/>
            </w:pPr>
            <w:r>
              <w:rPr>
                <w:rFonts w:ascii="Times New Roman" w:hAnsi="Times New Roman" w:eastAsia="Times New Roman"/>
                <w:sz w:val="18"/>
              </w:rPr>
              <w:t>uid, email, displayName</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Định danh local, email và tên hiển thị.</w:t>
            </w:r>
          </w:p>
        </w:tc>
      </w:tr>
      <w:tr>
        <w:trPr>
          <w:cantSplit/>
        </w:trPr>
        <w:tc>
          <w:tcPr>
            <w:tcW w:type="dxa" w:w="1474"/>
            <w:vAlign w:val="center"/>
          </w:tcPr>
          <w:p>
            <w:pPr>
              <w:spacing w:after="20" w:before="20" w:line="240" w:lineRule="auto"/>
            </w:pPr>
            <w:r>
              <w:rPr>
                <w:rFonts w:ascii="Times New Roman" w:hAnsi="Times New Roman" w:eastAsia="Times New Roman"/>
                <w:sz w:val="18"/>
              </w:rPr>
              <w:t>AppUser</w:t>
            </w:r>
          </w:p>
        </w:tc>
        <w:tc>
          <w:tcPr>
            <w:tcW w:type="dxa" w:w="2268"/>
            <w:vAlign w:val="center"/>
          </w:tcPr>
          <w:p>
            <w:pPr>
              <w:spacing w:after="20" w:before="20" w:line="240" w:lineRule="auto"/>
            </w:pPr>
            <w:r>
              <w:rPr>
                <w:rFonts w:ascii="Times New Roman" w:hAnsi="Times New Roman" w:eastAsia="Times New Roman"/>
                <w:sz w:val="18"/>
              </w:rPr>
              <w:t>role, createdAt</w:t>
            </w:r>
          </w:p>
        </w:tc>
        <w:tc>
          <w:tcPr>
            <w:tcW w:type="dxa" w:w="1701"/>
            <w:vAlign w:val="center"/>
          </w:tcPr>
          <w:p>
            <w:pPr>
              <w:spacing w:after="20" w:before="20" w:line="240" w:lineRule="auto"/>
            </w:pPr>
            <w:r>
              <w:rPr>
                <w:rFonts w:ascii="Times New Roman" w:hAnsi="Times New Roman" w:eastAsia="Times New Roman"/>
                <w:sz w:val="18"/>
              </w:rPr>
              <w:t>enum, DateTime</w:t>
            </w:r>
          </w:p>
        </w:tc>
        <w:tc>
          <w:tcPr>
            <w:tcW w:type="dxa" w:w="3912"/>
            <w:vAlign w:val="center"/>
          </w:tcPr>
          <w:p>
            <w:pPr>
              <w:spacing w:after="20" w:before="20" w:line="240" w:lineRule="auto"/>
            </w:pPr>
            <w:r>
              <w:rPr>
                <w:rFonts w:ascii="Times New Roman" w:hAnsi="Times New Roman" w:eastAsia="Times New Roman"/>
                <w:sz w:val="18"/>
              </w:rPr>
              <w:t>guest/host và thời điểm tạo tài khoản.</w:t>
            </w:r>
          </w:p>
        </w:tc>
      </w:tr>
      <w:tr>
        <w:trPr>
          <w:cantSplit/>
        </w:trPr>
        <w:tc>
          <w:tcPr>
            <w:tcW w:type="dxa" w:w="1474"/>
            <w:vAlign w:val="center"/>
          </w:tcPr>
          <w:p>
            <w:pPr>
              <w:spacing w:after="20" w:before="20" w:line="240" w:lineRule="auto"/>
            </w:pPr>
            <w:r>
              <w:rPr>
                <w:rFonts w:ascii="Times New Roman" w:hAnsi="Times New Roman" w:eastAsia="Times New Roman"/>
                <w:sz w:val="18"/>
              </w:rPr>
              <w:t>Homestay</w:t>
            </w:r>
          </w:p>
        </w:tc>
        <w:tc>
          <w:tcPr>
            <w:tcW w:type="dxa" w:w="2268"/>
            <w:vAlign w:val="center"/>
          </w:tcPr>
          <w:p>
            <w:pPr>
              <w:spacing w:after="20" w:before="20" w:line="240" w:lineRule="auto"/>
            </w:pPr>
            <w:r>
              <w:rPr>
                <w:rFonts w:ascii="Times New Roman" w:hAnsi="Times New Roman" w:eastAsia="Times New Roman"/>
                <w:sz w:val="18"/>
              </w:rPr>
              <w:t>id, hostId</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Mã nơi nghỉ và người vận hành demo.</w:t>
            </w:r>
          </w:p>
        </w:tc>
      </w:tr>
      <w:tr>
        <w:trPr>
          <w:cantSplit/>
        </w:trPr>
        <w:tc>
          <w:tcPr>
            <w:tcW w:type="dxa" w:w="1474"/>
            <w:vAlign w:val="center"/>
          </w:tcPr>
          <w:p>
            <w:pPr>
              <w:spacing w:after="20" w:before="20" w:line="240" w:lineRule="auto"/>
            </w:pPr>
            <w:r>
              <w:rPr>
                <w:rFonts w:ascii="Times New Roman" w:hAnsi="Times New Roman" w:eastAsia="Times New Roman"/>
                <w:sz w:val="18"/>
              </w:rPr>
              <w:t>Homestay</w:t>
            </w:r>
          </w:p>
        </w:tc>
        <w:tc>
          <w:tcPr>
            <w:tcW w:type="dxa" w:w="2268"/>
            <w:vAlign w:val="center"/>
          </w:tcPr>
          <w:p>
            <w:pPr>
              <w:spacing w:after="20" w:before="20" w:line="240" w:lineRule="auto"/>
            </w:pPr>
            <w:r>
              <w:rPr>
                <w:rFonts w:ascii="Times New Roman" w:hAnsi="Times New Roman" w:eastAsia="Times New Roman"/>
                <w:sz w:val="18"/>
              </w:rPr>
              <w:t>name, city, address</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Tên, thành phố và địa chỉ.</w:t>
            </w:r>
          </w:p>
        </w:tc>
      </w:tr>
      <w:tr>
        <w:trPr>
          <w:cantSplit/>
        </w:trPr>
        <w:tc>
          <w:tcPr>
            <w:tcW w:type="dxa" w:w="1474"/>
            <w:vAlign w:val="center"/>
          </w:tcPr>
          <w:p>
            <w:pPr>
              <w:spacing w:after="20" w:before="20" w:line="240" w:lineRule="auto"/>
            </w:pPr>
            <w:r>
              <w:rPr>
                <w:rFonts w:ascii="Times New Roman" w:hAnsi="Times New Roman" w:eastAsia="Times New Roman"/>
                <w:sz w:val="18"/>
              </w:rPr>
              <w:t>Homestay</w:t>
            </w:r>
          </w:p>
        </w:tc>
        <w:tc>
          <w:tcPr>
            <w:tcW w:type="dxa" w:w="2268"/>
            <w:vAlign w:val="center"/>
          </w:tcPr>
          <w:p>
            <w:pPr>
              <w:spacing w:after="20" w:before="20" w:line="240" w:lineRule="auto"/>
            </w:pPr>
            <w:r>
              <w:rPr>
                <w:rFonts w:ascii="Times New Roman" w:hAnsi="Times New Roman" w:eastAsia="Times New Roman"/>
                <w:sz w:val="18"/>
              </w:rPr>
              <w:t>description, amenities</w:t>
            </w:r>
          </w:p>
        </w:tc>
        <w:tc>
          <w:tcPr>
            <w:tcW w:type="dxa" w:w="1701"/>
            <w:vAlign w:val="center"/>
          </w:tcPr>
          <w:p>
            <w:pPr>
              <w:spacing w:after="20" w:before="20" w:line="240" w:lineRule="auto"/>
            </w:pPr>
            <w:r>
              <w:rPr>
                <w:rFonts w:ascii="Times New Roman" w:hAnsi="Times New Roman" w:eastAsia="Times New Roman"/>
                <w:sz w:val="18"/>
              </w:rPr>
              <w:t>String, List&lt;String&gt;</w:t>
            </w:r>
          </w:p>
        </w:tc>
        <w:tc>
          <w:tcPr>
            <w:tcW w:type="dxa" w:w="3912"/>
            <w:vAlign w:val="center"/>
          </w:tcPr>
          <w:p>
            <w:pPr>
              <w:spacing w:after="20" w:before="20" w:line="240" w:lineRule="auto"/>
            </w:pPr>
            <w:r>
              <w:rPr>
                <w:rFonts w:ascii="Times New Roman" w:hAnsi="Times New Roman" w:eastAsia="Times New Roman"/>
                <w:sz w:val="18"/>
              </w:rPr>
              <w:t>Mô tả và tiện nghi khai báo.</w:t>
            </w:r>
          </w:p>
        </w:tc>
      </w:tr>
      <w:tr>
        <w:trPr>
          <w:cantSplit/>
        </w:trPr>
        <w:tc>
          <w:tcPr>
            <w:tcW w:type="dxa" w:w="1474"/>
            <w:vAlign w:val="center"/>
          </w:tcPr>
          <w:p>
            <w:pPr>
              <w:spacing w:after="20" w:before="20" w:line="240" w:lineRule="auto"/>
            </w:pPr>
            <w:r>
              <w:rPr>
                <w:rFonts w:ascii="Times New Roman" w:hAnsi="Times New Roman" w:eastAsia="Times New Roman"/>
                <w:sz w:val="18"/>
              </w:rPr>
              <w:t>Homestay</w:t>
            </w:r>
          </w:p>
        </w:tc>
        <w:tc>
          <w:tcPr>
            <w:tcW w:type="dxa" w:w="2268"/>
            <w:vAlign w:val="center"/>
          </w:tcPr>
          <w:p>
            <w:pPr>
              <w:spacing w:after="20" w:before="20" w:line="240" w:lineRule="auto"/>
            </w:pPr>
            <w:r>
              <w:rPr>
                <w:rFonts w:ascii="Times New Roman" w:hAnsi="Times New Roman" w:eastAsia="Times New Roman"/>
                <w:sz w:val="18"/>
              </w:rPr>
              <w:t>imageUrls, color</w:t>
            </w:r>
          </w:p>
        </w:tc>
        <w:tc>
          <w:tcPr>
            <w:tcW w:type="dxa" w:w="1701"/>
            <w:vAlign w:val="center"/>
          </w:tcPr>
          <w:p>
            <w:pPr>
              <w:spacing w:after="20" w:before="20" w:line="240" w:lineRule="auto"/>
            </w:pPr>
            <w:r>
              <w:rPr>
                <w:rFonts w:ascii="Times New Roman" w:hAnsi="Times New Roman" w:eastAsia="Times New Roman"/>
                <w:sz w:val="18"/>
              </w:rPr>
              <w:t>List&lt;String&gt;, int</w:t>
            </w:r>
          </w:p>
        </w:tc>
        <w:tc>
          <w:tcPr>
            <w:tcW w:type="dxa" w:w="3912"/>
            <w:vAlign w:val="center"/>
          </w:tcPr>
          <w:p>
            <w:pPr>
              <w:spacing w:after="20" w:before="20" w:line="240" w:lineRule="auto"/>
            </w:pPr>
            <w:r>
              <w:rPr>
                <w:rFonts w:ascii="Times New Roman" w:hAnsi="Times New Roman" w:eastAsia="Times New Roman"/>
                <w:sz w:val="18"/>
              </w:rPr>
              <w:t>Ảnh chọn/asset tham chiếu và màu UI.</w:t>
            </w:r>
          </w:p>
        </w:tc>
      </w:tr>
      <w:tr>
        <w:trPr>
          <w:cantSplit/>
        </w:trPr>
        <w:tc>
          <w:tcPr>
            <w:tcW w:type="dxa" w:w="1474"/>
            <w:vAlign w:val="center"/>
          </w:tcPr>
          <w:p>
            <w:pPr>
              <w:spacing w:after="20" w:before="20" w:line="240" w:lineRule="auto"/>
            </w:pPr>
            <w:r>
              <w:rPr>
                <w:rFonts w:ascii="Times New Roman" w:hAnsi="Times New Roman" w:eastAsia="Times New Roman"/>
                <w:sz w:val="18"/>
              </w:rPr>
              <w:t>Room</w:t>
            </w:r>
          </w:p>
        </w:tc>
        <w:tc>
          <w:tcPr>
            <w:tcW w:type="dxa" w:w="2268"/>
            <w:vAlign w:val="center"/>
          </w:tcPr>
          <w:p>
            <w:pPr>
              <w:spacing w:after="20" w:before="20" w:line="240" w:lineRule="auto"/>
            </w:pPr>
            <w:r>
              <w:rPr>
                <w:rFonts w:ascii="Times New Roman" w:hAnsi="Times New Roman" w:eastAsia="Times New Roman"/>
                <w:sz w:val="18"/>
              </w:rPr>
              <w:t>id, homestayId</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Mã phòng và homestay cha.</w:t>
            </w:r>
          </w:p>
        </w:tc>
      </w:tr>
      <w:tr>
        <w:trPr>
          <w:cantSplit/>
        </w:trPr>
        <w:tc>
          <w:tcPr>
            <w:tcW w:type="dxa" w:w="1474"/>
            <w:vAlign w:val="center"/>
          </w:tcPr>
          <w:p>
            <w:pPr>
              <w:spacing w:after="20" w:before="20" w:line="240" w:lineRule="auto"/>
            </w:pPr>
            <w:r>
              <w:rPr>
                <w:rFonts w:ascii="Times New Roman" w:hAnsi="Times New Roman" w:eastAsia="Times New Roman"/>
                <w:sz w:val="18"/>
              </w:rPr>
              <w:t>Room</w:t>
            </w:r>
          </w:p>
        </w:tc>
        <w:tc>
          <w:tcPr>
            <w:tcW w:type="dxa" w:w="2268"/>
            <w:vAlign w:val="center"/>
          </w:tcPr>
          <w:p>
            <w:pPr>
              <w:spacing w:after="20" w:before="20" w:line="240" w:lineRule="auto"/>
            </w:pPr>
            <w:r>
              <w:rPr>
                <w:rFonts w:ascii="Times New Roman" w:hAnsi="Times New Roman" w:eastAsia="Times New Roman"/>
                <w:sz w:val="18"/>
              </w:rPr>
              <w:t>name, price, capacity</w:t>
            </w:r>
          </w:p>
        </w:tc>
        <w:tc>
          <w:tcPr>
            <w:tcW w:type="dxa" w:w="1701"/>
            <w:vAlign w:val="center"/>
          </w:tcPr>
          <w:p>
            <w:pPr>
              <w:spacing w:after="20" w:before="20" w:line="240" w:lineRule="auto"/>
            </w:pPr>
            <w:r>
              <w:rPr>
                <w:rFonts w:ascii="Times New Roman" w:hAnsi="Times New Roman" w:eastAsia="Times New Roman"/>
                <w:sz w:val="18"/>
              </w:rPr>
              <w:t>String, int, int</w:t>
            </w:r>
          </w:p>
        </w:tc>
        <w:tc>
          <w:tcPr>
            <w:tcW w:type="dxa" w:w="3912"/>
            <w:vAlign w:val="center"/>
          </w:tcPr>
          <w:p>
            <w:pPr>
              <w:spacing w:after="20" w:before="20" w:line="240" w:lineRule="auto"/>
            </w:pPr>
            <w:r>
              <w:rPr>
                <w:rFonts w:ascii="Times New Roman" w:hAnsi="Times New Roman" w:eastAsia="Times New Roman"/>
                <w:sz w:val="18"/>
              </w:rPr>
              <w:t>Tên phòng, giá đêm và sức chứa.</w:t>
            </w:r>
          </w:p>
        </w:tc>
      </w:tr>
      <w:tr>
        <w:trPr>
          <w:cantSplit/>
        </w:trPr>
        <w:tc>
          <w:tcPr>
            <w:tcW w:type="dxa" w:w="1474"/>
            <w:vAlign w:val="center"/>
          </w:tcPr>
          <w:p>
            <w:pPr>
              <w:spacing w:after="20" w:before="20" w:line="240" w:lineRule="auto"/>
            </w:pPr>
            <w:r>
              <w:rPr>
                <w:rFonts w:ascii="Times New Roman" w:hAnsi="Times New Roman" w:eastAsia="Times New Roman"/>
                <w:sz w:val="18"/>
              </w:rPr>
              <w:t>Room</w:t>
            </w:r>
          </w:p>
        </w:tc>
        <w:tc>
          <w:tcPr>
            <w:tcW w:type="dxa" w:w="2268"/>
            <w:vAlign w:val="center"/>
          </w:tcPr>
          <w:p>
            <w:pPr>
              <w:spacing w:after="20" w:before="20" w:line="240" w:lineRule="auto"/>
            </w:pPr>
            <w:r>
              <w:rPr>
                <w:rFonts w:ascii="Times New Roman" w:hAnsi="Times New Roman" w:eastAsia="Times New Roman"/>
                <w:sz w:val="18"/>
              </w:rPr>
              <w:t>active</w:t>
            </w:r>
          </w:p>
        </w:tc>
        <w:tc>
          <w:tcPr>
            <w:tcW w:type="dxa" w:w="1701"/>
            <w:vAlign w:val="center"/>
          </w:tcPr>
          <w:p>
            <w:pPr>
              <w:spacing w:after="20" w:before="20" w:line="240" w:lineRule="auto"/>
            </w:pPr>
            <w:r>
              <w:rPr>
                <w:rFonts w:ascii="Times New Roman" w:hAnsi="Times New Roman" w:eastAsia="Times New Roman"/>
                <w:sz w:val="18"/>
              </w:rPr>
              <w:t>bool</w:t>
            </w:r>
          </w:p>
        </w:tc>
        <w:tc>
          <w:tcPr>
            <w:tcW w:type="dxa" w:w="3912"/>
            <w:vAlign w:val="center"/>
          </w:tcPr>
          <w:p>
            <w:pPr>
              <w:spacing w:after="20" w:before="20" w:line="240" w:lineRule="auto"/>
            </w:pPr>
            <w:r>
              <w:rPr>
                <w:rFonts w:ascii="Times New Roman" w:hAnsi="Times New Roman" w:eastAsia="Times New Roman"/>
                <w:sz w:val="18"/>
              </w:rPr>
              <w:t>Phòng có được mở nhận đặt hay không.</w:t>
            </w:r>
          </w:p>
        </w:tc>
      </w:tr>
      <w:tr>
        <w:trPr>
          <w:cantSplit/>
        </w:trPr>
        <w:tc>
          <w:tcPr>
            <w:tcW w:type="dxa" w:w="1474"/>
            <w:vAlign w:val="center"/>
          </w:tcPr>
          <w:p>
            <w:pPr>
              <w:spacing w:after="20" w:before="20" w:line="240" w:lineRule="auto"/>
            </w:pPr>
            <w:r>
              <w:rPr>
                <w:rFonts w:ascii="Times New Roman" w:hAnsi="Times New Roman" w:eastAsia="Times New Roman"/>
                <w:sz w:val="18"/>
              </w:rPr>
              <w:t>Room</w:t>
            </w:r>
          </w:p>
        </w:tc>
        <w:tc>
          <w:tcPr>
            <w:tcW w:type="dxa" w:w="2268"/>
            <w:vAlign w:val="center"/>
          </w:tcPr>
          <w:p>
            <w:pPr>
              <w:spacing w:after="20" w:before="20" w:line="240" w:lineRule="auto"/>
            </w:pPr>
            <w:r>
              <w:rPr>
                <w:rFonts w:ascii="Times New Roman" w:hAnsi="Times New Roman" w:eastAsia="Times New Roman"/>
                <w:sz w:val="18"/>
              </w:rPr>
              <w:t>housekeepingStatus</w:t>
            </w:r>
          </w:p>
        </w:tc>
        <w:tc>
          <w:tcPr>
            <w:tcW w:type="dxa" w:w="1701"/>
            <w:vAlign w:val="center"/>
          </w:tcPr>
          <w:p>
            <w:pPr>
              <w:spacing w:after="20" w:before="20" w:line="240" w:lineRule="auto"/>
            </w:pPr>
            <w:r>
              <w:rPr>
                <w:rFonts w:ascii="Times New Roman" w:hAnsi="Times New Roman" w:eastAsia="Times New Roman"/>
                <w:sz w:val="18"/>
              </w:rPr>
              <w:t>enum</w:t>
            </w:r>
          </w:p>
        </w:tc>
        <w:tc>
          <w:tcPr>
            <w:tcW w:type="dxa" w:w="3912"/>
            <w:vAlign w:val="center"/>
          </w:tcPr>
          <w:p>
            <w:pPr>
              <w:spacing w:after="20" w:before="20" w:line="240" w:lineRule="auto"/>
            </w:pPr>
            <w:r>
              <w:rPr>
                <w:rFonts w:ascii="Times New Roman" w:hAnsi="Times New Roman" w:eastAsia="Times New Roman"/>
                <w:sz w:val="18"/>
              </w:rPr>
              <w:t>ready, needsCleaning, cleaning, maintenance.</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id, roomId, homestayId</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Đơn và phòng/nơi nghỉ được đặt.</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hostId, guestId</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Hai bên trong booking demo.</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guestName, guestPhone</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Thông tin khách chụp tại lúc tạo đơn.</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roomName</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Tên phòng được lưu cùng đơn.</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checkIn, checkOut</w:t>
            </w:r>
          </w:p>
        </w:tc>
        <w:tc>
          <w:tcPr>
            <w:tcW w:type="dxa" w:w="1701"/>
            <w:vAlign w:val="center"/>
          </w:tcPr>
          <w:p>
            <w:pPr>
              <w:spacing w:after="20" w:before="20" w:line="240" w:lineRule="auto"/>
            </w:pPr>
            <w:r>
              <w:rPr>
                <w:rFonts w:ascii="Times New Roman" w:hAnsi="Times New Roman" w:eastAsia="Times New Roman"/>
                <w:sz w:val="18"/>
              </w:rPr>
              <w:t>DateTime</w:t>
            </w:r>
          </w:p>
        </w:tc>
        <w:tc>
          <w:tcPr>
            <w:tcW w:type="dxa" w:w="3912"/>
            <w:vAlign w:val="center"/>
          </w:tcPr>
          <w:p>
            <w:pPr>
              <w:spacing w:after="20" w:before="20" w:line="240" w:lineRule="auto"/>
            </w:pPr>
            <w:r>
              <w:rPr>
                <w:rFonts w:ascii="Times New Roman" w:hAnsi="Times New Roman" w:eastAsia="Times New Roman"/>
                <w:sz w:val="18"/>
              </w:rPr>
              <w:t>Khoảng lưu trú; ngày trả là biên không chiếm phòng.</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guests, pricePerNight</w:t>
            </w:r>
          </w:p>
        </w:tc>
        <w:tc>
          <w:tcPr>
            <w:tcW w:type="dxa" w:w="1701"/>
            <w:vAlign w:val="center"/>
          </w:tcPr>
          <w:p>
            <w:pPr>
              <w:spacing w:after="20" w:before="20" w:line="240" w:lineRule="auto"/>
            </w:pPr>
            <w:r>
              <w:rPr>
                <w:rFonts w:ascii="Times New Roman" w:hAnsi="Times New Roman" w:eastAsia="Times New Roman"/>
                <w:sz w:val="18"/>
              </w:rPr>
              <w:t>int</w:t>
            </w:r>
          </w:p>
        </w:tc>
        <w:tc>
          <w:tcPr>
            <w:tcW w:type="dxa" w:w="3912"/>
            <w:vAlign w:val="center"/>
          </w:tcPr>
          <w:p>
            <w:pPr>
              <w:spacing w:after="20" w:before="20" w:line="240" w:lineRule="auto"/>
            </w:pPr>
            <w:r>
              <w:rPr>
                <w:rFonts w:ascii="Times New Roman" w:hAnsi="Times New Roman" w:eastAsia="Times New Roman"/>
                <w:sz w:val="18"/>
              </w:rPr>
              <w:t>Số người và giá được dùng để tính đơn.</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memberDiscountPercent</w:t>
            </w:r>
          </w:p>
        </w:tc>
        <w:tc>
          <w:tcPr>
            <w:tcW w:type="dxa" w:w="1701"/>
            <w:vAlign w:val="center"/>
          </w:tcPr>
          <w:p>
            <w:pPr>
              <w:spacing w:after="20" w:before="20" w:line="240" w:lineRule="auto"/>
            </w:pPr>
            <w:r>
              <w:rPr>
                <w:rFonts w:ascii="Times New Roman" w:hAnsi="Times New Roman" w:eastAsia="Times New Roman"/>
                <w:sz w:val="18"/>
              </w:rPr>
              <w:t>int</w:t>
            </w:r>
          </w:p>
        </w:tc>
        <w:tc>
          <w:tcPr>
            <w:tcW w:type="dxa" w:w="3912"/>
            <w:vAlign w:val="center"/>
          </w:tcPr>
          <w:p>
            <w:pPr>
              <w:spacing w:after="20" w:before="20" w:line="240" w:lineRule="auto"/>
            </w:pPr>
            <w:r>
              <w:rPr>
                <w:rFonts w:ascii="Times New Roman" w:hAnsi="Times New Roman" w:eastAsia="Times New Roman"/>
                <w:sz w:val="18"/>
              </w:rPr>
              <w:t>Mức giảm thành viên trong demo.</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couponDiscountPercent, couponCode</w:t>
            </w:r>
          </w:p>
        </w:tc>
        <w:tc>
          <w:tcPr>
            <w:tcW w:type="dxa" w:w="1701"/>
            <w:vAlign w:val="center"/>
          </w:tcPr>
          <w:p>
            <w:pPr>
              <w:spacing w:after="20" w:before="20" w:line="240" w:lineRule="auto"/>
            </w:pPr>
            <w:r>
              <w:rPr>
                <w:rFonts w:ascii="Times New Roman" w:hAnsi="Times New Roman" w:eastAsia="Times New Roman"/>
                <w:sz w:val="18"/>
              </w:rPr>
              <w:t>int, String</w:t>
            </w:r>
          </w:p>
        </w:tc>
        <w:tc>
          <w:tcPr>
            <w:tcW w:type="dxa" w:w="3912"/>
            <w:vAlign w:val="center"/>
          </w:tcPr>
          <w:p>
            <w:pPr>
              <w:spacing w:after="20" w:before="20" w:line="240" w:lineRule="auto"/>
            </w:pPr>
            <w:r>
              <w:rPr>
                <w:rFonts w:ascii="Times New Roman" w:hAnsi="Times New Roman" w:eastAsia="Times New Roman"/>
                <w:sz w:val="18"/>
              </w:rPr>
              <w:t>Mức giảm và mã đã áp dụng.</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createdAt, expiresAt</w:t>
            </w:r>
          </w:p>
        </w:tc>
        <w:tc>
          <w:tcPr>
            <w:tcW w:type="dxa" w:w="1701"/>
            <w:vAlign w:val="center"/>
          </w:tcPr>
          <w:p>
            <w:pPr>
              <w:spacing w:after="20" w:before="20" w:line="240" w:lineRule="auto"/>
            </w:pPr>
            <w:r>
              <w:rPr>
                <w:rFonts w:ascii="Times New Roman" w:hAnsi="Times New Roman" w:eastAsia="Times New Roman"/>
                <w:sz w:val="18"/>
              </w:rPr>
              <w:t>DateTime</w:t>
            </w:r>
          </w:p>
        </w:tc>
        <w:tc>
          <w:tcPr>
            <w:tcW w:type="dxa" w:w="3912"/>
            <w:vAlign w:val="center"/>
          </w:tcPr>
          <w:p>
            <w:pPr>
              <w:spacing w:after="20" w:before="20" w:line="240" w:lineRule="auto"/>
            </w:pPr>
            <w:r>
              <w:rPr>
                <w:rFonts w:ascii="Times New Roman" w:hAnsi="Times New Roman" w:eastAsia="Times New Roman"/>
                <w:sz w:val="18"/>
              </w:rPr>
              <w:t>Thời điểm tạo và hạn đơn chờ.</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status, note</w:t>
            </w:r>
          </w:p>
        </w:tc>
        <w:tc>
          <w:tcPr>
            <w:tcW w:type="dxa" w:w="1701"/>
            <w:vAlign w:val="center"/>
          </w:tcPr>
          <w:p>
            <w:pPr>
              <w:spacing w:after="20" w:before="20" w:line="240" w:lineRule="auto"/>
            </w:pPr>
            <w:r>
              <w:rPr>
                <w:rFonts w:ascii="Times New Roman" w:hAnsi="Times New Roman" w:eastAsia="Times New Roman"/>
                <w:sz w:val="18"/>
              </w:rPr>
              <w:t>enum, String</w:t>
            </w:r>
          </w:p>
        </w:tc>
        <w:tc>
          <w:tcPr>
            <w:tcW w:type="dxa" w:w="3912"/>
            <w:vAlign w:val="center"/>
          </w:tcPr>
          <w:p>
            <w:pPr>
              <w:spacing w:after="20" w:before="20" w:line="240" w:lineRule="auto"/>
            </w:pPr>
            <w:r>
              <w:rPr>
                <w:rFonts w:ascii="Times New Roman" w:hAnsi="Times New Roman" w:eastAsia="Times New Roman"/>
                <w:sz w:val="18"/>
              </w:rPr>
              <w:t>Trạng thái vòng đời và ghi chú.</w:t>
            </w:r>
          </w:p>
        </w:tc>
      </w:tr>
      <w:tr>
        <w:trPr>
          <w:cantSplit/>
        </w:trPr>
        <w:tc>
          <w:tcPr>
            <w:tcW w:type="dxa" w:w="1474"/>
            <w:vAlign w:val="center"/>
          </w:tcPr>
          <w:p>
            <w:pPr>
              <w:spacing w:after="20" w:before="20" w:line="240" w:lineRule="auto"/>
            </w:pPr>
            <w:r>
              <w:rPr>
                <w:rFonts w:ascii="Times New Roman" w:hAnsi="Times New Roman" w:eastAsia="Times New Roman"/>
                <w:sz w:val="18"/>
              </w:rPr>
              <w:t>Booking</w:t>
            </w:r>
          </w:p>
        </w:tc>
        <w:tc>
          <w:tcPr>
            <w:tcW w:type="dxa" w:w="2268"/>
            <w:vAlign w:val="center"/>
          </w:tcPr>
          <w:p>
            <w:pPr>
              <w:spacing w:after="20" w:before="20" w:line="240" w:lineRule="auto"/>
            </w:pPr>
            <w:r>
              <w:rPr>
                <w:rFonts w:ascii="Times New Roman" w:hAnsi="Times New Roman" w:eastAsia="Times New Roman"/>
                <w:sz w:val="18"/>
              </w:rPr>
              <w:t>payments</w:t>
            </w:r>
          </w:p>
        </w:tc>
        <w:tc>
          <w:tcPr>
            <w:tcW w:type="dxa" w:w="1701"/>
            <w:vAlign w:val="center"/>
          </w:tcPr>
          <w:p>
            <w:pPr>
              <w:spacing w:after="20" w:before="20" w:line="240" w:lineRule="auto"/>
            </w:pPr>
            <w:r>
              <w:rPr>
                <w:rFonts w:ascii="Times New Roman" w:hAnsi="Times New Roman" w:eastAsia="Times New Roman"/>
                <w:sz w:val="18"/>
              </w:rPr>
              <w:t>List&lt;PaymentRecord&gt;</w:t>
            </w:r>
          </w:p>
        </w:tc>
        <w:tc>
          <w:tcPr>
            <w:tcW w:type="dxa" w:w="3912"/>
            <w:vAlign w:val="center"/>
          </w:tcPr>
          <w:p>
            <w:pPr>
              <w:spacing w:after="20" w:before="20" w:line="240" w:lineRule="auto"/>
            </w:pPr>
            <w:r>
              <w:rPr>
                <w:rFonts w:ascii="Times New Roman" w:hAnsi="Times New Roman" w:eastAsia="Times New Roman"/>
                <w:sz w:val="18"/>
              </w:rPr>
              <w:t>Các lần thanh toán ghi nhận trong demo.</w:t>
            </w:r>
          </w:p>
        </w:tc>
      </w:tr>
      <w:tr>
        <w:trPr>
          <w:cantSplit/>
        </w:trPr>
        <w:tc>
          <w:tcPr>
            <w:tcW w:type="dxa" w:w="1474"/>
            <w:vAlign w:val="center"/>
          </w:tcPr>
          <w:p>
            <w:pPr>
              <w:spacing w:after="20" w:before="20" w:line="240" w:lineRule="auto"/>
            </w:pPr>
            <w:r>
              <w:rPr>
                <w:rFonts w:ascii="Times New Roman" w:hAnsi="Times New Roman" w:eastAsia="Times New Roman"/>
                <w:sz w:val="18"/>
              </w:rPr>
              <w:t>PaymentRecord</w:t>
            </w:r>
          </w:p>
        </w:tc>
        <w:tc>
          <w:tcPr>
            <w:tcW w:type="dxa" w:w="2268"/>
            <w:vAlign w:val="center"/>
          </w:tcPr>
          <w:p>
            <w:pPr>
              <w:spacing w:after="20" w:before="20" w:line="240" w:lineRule="auto"/>
            </w:pPr>
            <w:r>
              <w:rPr>
                <w:rFonts w:ascii="Times New Roman" w:hAnsi="Times New Roman" w:eastAsia="Times New Roman"/>
                <w:sz w:val="18"/>
              </w:rPr>
              <w:t>id, amount, method</w:t>
            </w:r>
          </w:p>
        </w:tc>
        <w:tc>
          <w:tcPr>
            <w:tcW w:type="dxa" w:w="1701"/>
            <w:vAlign w:val="center"/>
          </w:tcPr>
          <w:p>
            <w:pPr>
              <w:spacing w:after="20" w:before="20" w:line="240" w:lineRule="auto"/>
            </w:pPr>
            <w:r>
              <w:rPr>
                <w:rFonts w:ascii="Times New Roman" w:hAnsi="Times New Roman" w:eastAsia="Times New Roman"/>
                <w:sz w:val="18"/>
              </w:rPr>
              <w:t>String, int, String</w:t>
            </w:r>
          </w:p>
        </w:tc>
        <w:tc>
          <w:tcPr>
            <w:tcW w:type="dxa" w:w="3912"/>
            <w:vAlign w:val="center"/>
          </w:tcPr>
          <w:p>
            <w:pPr>
              <w:spacing w:after="20" w:before="20" w:line="240" w:lineRule="auto"/>
            </w:pPr>
            <w:r>
              <w:rPr>
                <w:rFonts w:ascii="Times New Roman" w:hAnsi="Times New Roman" w:eastAsia="Times New Roman"/>
                <w:sz w:val="18"/>
              </w:rPr>
              <w:t>Mã, số tiền và phương thức.</w:t>
            </w:r>
          </w:p>
        </w:tc>
      </w:tr>
      <w:tr>
        <w:trPr>
          <w:cantSplit/>
        </w:trPr>
        <w:tc>
          <w:tcPr>
            <w:tcW w:type="dxa" w:w="1474"/>
            <w:vAlign w:val="center"/>
          </w:tcPr>
          <w:p>
            <w:pPr>
              <w:spacing w:after="20" w:before="20" w:line="240" w:lineRule="auto"/>
            </w:pPr>
            <w:r>
              <w:rPr>
                <w:rFonts w:ascii="Times New Roman" w:hAnsi="Times New Roman" w:eastAsia="Times New Roman"/>
                <w:sz w:val="18"/>
              </w:rPr>
              <w:t>PaymentRecord</w:t>
            </w:r>
          </w:p>
        </w:tc>
        <w:tc>
          <w:tcPr>
            <w:tcW w:type="dxa" w:w="2268"/>
            <w:vAlign w:val="center"/>
          </w:tcPr>
          <w:p>
            <w:pPr>
              <w:spacing w:after="20" w:before="20" w:line="240" w:lineRule="auto"/>
            </w:pPr>
            <w:r>
              <w:rPr>
                <w:rFonts w:ascii="Times New Roman" w:hAnsi="Times New Roman" w:eastAsia="Times New Roman"/>
                <w:sz w:val="18"/>
              </w:rPr>
              <w:t>paidAt, note</w:t>
            </w:r>
          </w:p>
        </w:tc>
        <w:tc>
          <w:tcPr>
            <w:tcW w:type="dxa" w:w="1701"/>
            <w:vAlign w:val="center"/>
          </w:tcPr>
          <w:p>
            <w:pPr>
              <w:spacing w:after="20" w:before="20" w:line="240" w:lineRule="auto"/>
            </w:pPr>
            <w:r>
              <w:rPr>
                <w:rFonts w:ascii="Times New Roman" w:hAnsi="Times New Roman" w:eastAsia="Times New Roman"/>
                <w:sz w:val="18"/>
              </w:rPr>
              <w:t>DateTime, String</w:t>
            </w:r>
          </w:p>
        </w:tc>
        <w:tc>
          <w:tcPr>
            <w:tcW w:type="dxa" w:w="3912"/>
            <w:vAlign w:val="center"/>
          </w:tcPr>
          <w:p>
            <w:pPr>
              <w:spacing w:after="20" w:before="20" w:line="240" w:lineRule="auto"/>
            </w:pPr>
            <w:r>
              <w:rPr>
                <w:rFonts w:ascii="Times New Roman" w:hAnsi="Times New Roman" w:eastAsia="Times New Roman"/>
                <w:sz w:val="18"/>
              </w:rPr>
              <w:t>Thời điểm và ghi chú giao dịch.</w:t>
            </w:r>
          </w:p>
        </w:tc>
      </w:tr>
      <w:tr>
        <w:trPr>
          <w:cantSplit/>
        </w:trPr>
        <w:tc>
          <w:tcPr>
            <w:tcW w:type="dxa" w:w="1474"/>
            <w:vAlign w:val="center"/>
          </w:tcPr>
          <w:p>
            <w:pPr>
              <w:spacing w:after="20" w:before="20" w:line="240" w:lineRule="auto"/>
            </w:pPr>
            <w:r>
              <w:rPr>
                <w:rFonts w:ascii="Times New Roman" w:hAnsi="Times New Roman" w:eastAsia="Times New Roman"/>
                <w:sz w:val="18"/>
              </w:rPr>
              <w:t>StayReview</w:t>
            </w:r>
          </w:p>
        </w:tc>
        <w:tc>
          <w:tcPr>
            <w:tcW w:type="dxa" w:w="2268"/>
            <w:vAlign w:val="center"/>
          </w:tcPr>
          <w:p>
            <w:pPr>
              <w:spacing w:after="20" w:before="20" w:line="240" w:lineRule="auto"/>
            </w:pPr>
            <w:r>
              <w:rPr>
                <w:rFonts w:ascii="Times New Roman" w:hAnsi="Times New Roman" w:eastAsia="Times New Roman"/>
                <w:sz w:val="18"/>
              </w:rPr>
              <w:t>bookingId, homestayId</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Review gắn duy nhất booking và homestay.</w:t>
            </w:r>
          </w:p>
        </w:tc>
      </w:tr>
      <w:tr>
        <w:trPr>
          <w:cantSplit/>
        </w:trPr>
        <w:tc>
          <w:tcPr>
            <w:tcW w:type="dxa" w:w="1474"/>
            <w:vAlign w:val="center"/>
          </w:tcPr>
          <w:p>
            <w:pPr>
              <w:spacing w:after="20" w:before="20" w:line="240" w:lineRule="auto"/>
            </w:pPr>
            <w:r>
              <w:rPr>
                <w:rFonts w:ascii="Times New Roman" w:hAnsi="Times New Roman" w:eastAsia="Times New Roman"/>
                <w:sz w:val="18"/>
              </w:rPr>
              <w:t>StayReview</w:t>
            </w:r>
          </w:p>
        </w:tc>
        <w:tc>
          <w:tcPr>
            <w:tcW w:type="dxa" w:w="2268"/>
            <w:vAlign w:val="center"/>
          </w:tcPr>
          <w:p>
            <w:pPr>
              <w:spacing w:after="20" w:before="20" w:line="240" w:lineRule="auto"/>
            </w:pPr>
            <w:r>
              <w:rPr>
                <w:rFonts w:ascii="Times New Roman" w:hAnsi="Times New Roman" w:eastAsia="Times New Roman"/>
                <w:sz w:val="18"/>
              </w:rPr>
              <w:t>guestId, guestName</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Khách đã ở.</w:t>
            </w:r>
          </w:p>
        </w:tc>
      </w:tr>
      <w:tr>
        <w:trPr>
          <w:cantSplit/>
        </w:trPr>
        <w:tc>
          <w:tcPr>
            <w:tcW w:type="dxa" w:w="1474"/>
            <w:vAlign w:val="center"/>
          </w:tcPr>
          <w:p>
            <w:pPr>
              <w:spacing w:after="20" w:before="20" w:line="240" w:lineRule="auto"/>
            </w:pPr>
            <w:r>
              <w:rPr>
                <w:rFonts w:ascii="Times New Roman" w:hAnsi="Times New Roman" w:eastAsia="Times New Roman"/>
                <w:sz w:val="18"/>
              </w:rPr>
              <w:t>StayReview</w:t>
            </w:r>
          </w:p>
        </w:tc>
        <w:tc>
          <w:tcPr>
            <w:tcW w:type="dxa" w:w="2268"/>
            <w:vAlign w:val="center"/>
          </w:tcPr>
          <w:p>
            <w:pPr>
              <w:spacing w:after="20" w:before="20" w:line="240" w:lineRule="auto"/>
            </w:pPr>
            <w:r>
              <w:rPr>
                <w:rFonts w:ascii="Times New Roman" w:hAnsi="Times New Roman" w:eastAsia="Times New Roman"/>
                <w:sz w:val="18"/>
              </w:rPr>
              <w:t>rating, comment, createdAt</w:t>
            </w:r>
          </w:p>
        </w:tc>
        <w:tc>
          <w:tcPr>
            <w:tcW w:type="dxa" w:w="1701"/>
            <w:vAlign w:val="center"/>
          </w:tcPr>
          <w:p>
            <w:pPr>
              <w:spacing w:after="20" w:before="20" w:line="240" w:lineRule="auto"/>
            </w:pPr>
            <w:r>
              <w:rPr>
                <w:rFonts w:ascii="Times New Roman" w:hAnsi="Times New Roman" w:eastAsia="Times New Roman"/>
                <w:sz w:val="18"/>
              </w:rPr>
              <w:t>int, String, DateTime</w:t>
            </w:r>
          </w:p>
        </w:tc>
        <w:tc>
          <w:tcPr>
            <w:tcW w:type="dxa" w:w="3912"/>
            <w:vAlign w:val="center"/>
          </w:tcPr>
          <w:p>
            <w:pPr>
              <w:spacing w:after="20" w:before="20" w:line="240" w:lineRule="auto"/>
            </w:pPr>
            <w:r>
              <w:rPr>
                <w:rFonts w:ascii="Times New Roman" w:hAnsi="Times New Roman" w:eastAsia="Times New Roman"/>
                <w:sz w:val="18"/>
              </w:rPr>
              <w:t>Điểm, nội dung và thời gian.</w:t>
            </w:r>
          </w:p>
        </w:tc>
      </w:tr>
      <w:tr>
        <w:trPr>
          <w:cantSplit/>
        </w:trPr>
        <w:tc>
          <w:tcPr>
            <w:tcW w:type="dxa" w:w="1474"/>
            <w:vAlign w:val="center"/>
          </w:tcPr>
          <w:p>
            <w:pPr>
              <w:spacing w:after="20" w:before="20" w:line="240" w:lineRule="auto"/>
            </w:pPr>
            <w:r>
              <w:rPr>
                <w:rFonts w:ascii="Times New Roman" w:hAnsi="Times New Roman" w:eastAsia="Times New Roman"/>
                <w:sz w:val="18"/>
              </w:rPr>
              <w:t>FinanceEntry</w:t>
            </w:r>
          </w:p>
        </w:tc>
        <w:tc>
          <w:tcPr>
            <w:tcW w:type="dxa" w:w="2268"/>
            <w:vAlign w:val="center"/>
          </w:tcPr>
          <w:p>
            <w:pPr>
              <w:spacing w:after="20" w:before="20" w:line="240" w:lineRule="auto"/>
            </w:pPr>
            <w:r>
              <w:rPr>
                <w:rFonts w:ascii="Times New Roman" w:hAnsi="Times New Roman" w:eastAsia="Times New Roman"/>
                <w:sz w:val="18"/>
              </w:rPr>
              <w:t>id, title, category</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Khoản thu/chi và phân loại.</w:t>
            </w:r>
          </w:p>
        </w:tc>
      </w:tr>
      <w:tr>
        <w:trPr>
          <w:cantSplit/>
        </w:trPr>
        <w:tc>
          <w:tcPr>
            <w:tcW w:type="dxa" w:w="1474"/>
            <w:vAlign w:val="center"/>
          </w:tcPr>
          <w:p>
            <w:pPr>
              <w:spacing w:after="20" w:before="20" w:line="240" w:lineRule="auto"/>
            </w:pPr>
            <w:r>
              <w:rPr>
                <w:rFonts w:ascii="Times New Roman" w:hAnsi="Times New Roman" w:eastAsia="Times New Roman"/>
                <w:sz w:val="18"/>
              </w:rPr>
              <w:t>FinanceEntry</w:t>
            </w:r>
          </w:p>
        </w:tc>
        <w:tc>
          <w:tcPr>
            <w:tcW w:type="dxa" w:w="2268"/>
            <w:vAlign w:val="center"/>
          </w:tcPr>
          <w:p>
            <w:pPr>
              <w:spacing w:after="20" w:before="20" w:line="240" w:lineRule="auto"/>
            </w:pPr>
            <w:r>
              <w:rPr>
                <w:rFonts w:ascii="Times New Roman" w:hAnsi="Times New Roman" w:eastAsia="Times New Roman"/>
                <w:sz w:val="18"/>
              </w:rPr>
              <w:t>amount, date, status</w:t>
            </w:r>
          </w:p>
        </w:tc>
        <w:tc>
          <w:tcPr>
            <w:tcW w:type="dxa" w:w="1701"/>
            <w:vAlign w:val="center"/>
          </w:tcPr>
          <w:p>
            <w:pPr>
              <w:spacing w:after="20" w:before="20" w:line="240" w:lineRule="auto"/>
            </w:pPr>
            <w:r>
              <w:rPr>
                <w:rFonts w:ascii="Times New Roman" w:hAnsi="Times New Roman" w:eastAsia="Times New Roman"/>
                <w:sz w:val="18"/>
              </w:rPr>
              <w:t>int, DateTime, enum</w:t>
            </w:r>
          </w:p>
        </w:tc>
        <w:tc>
          <w:tcPr>
            <w:tcW w:type="dxa" w:w="3912"/>
            <w:vAlign w:val="center"/>
          </w:tcPr>
          <w:p>
            <w:pPr>
              <w:spacing w:after="20" w:before="20" w:line="240" w:lineRule="auto"/>
            </w:pPr>
            <w:r>
              <w:rPr>
                <w:rFonts w:ascii="Times New Roman" w:hAnsi="Times New Roman" w:eastAsia="Times New Roman"/>
                <w:sz w:val="18"/>
              </w:rPr>
              <w:t>Số tiền VND, ngày và paid/pending.</w:t>
            </w:r>
          </w:p>
        </w:tc>
      </w:tr>
      <w:tr>
        <w:trPr>
          <w:cantSplit/>
        </w:trPr>
        <w:tc>
          <w:tcPr>
            <w:tcW w:type="dxa" w:w="1474"/>
            <w:vAlign w:val="center"/>
          </w:tcPr>
          <w:p>
            <w:pPr>
              <w:spacing w:after="20" w:before="20" w:line="240" w:lineRule="auto"/>
            </w:pPr>
            <w:r>
              <w:rPr>
                <w:rFonts w:ascii="Times New Roman" w:hAnsi="Times New Roman" w:eastAsia="Times New Roman"/>
                <w:sz w:val="18"/>
              </w:rPr>
              <w:t>FinanceEntry</w:t>
            </w:r>
          </w:p>
        </w:tc>
        <w:tc>
          <w:tcPr>
            <w:tcW w:type="dxa" w:w="2268"/>
            <w:vAlign w:val="center"/>
          </w:tcPr>
          <w:p>
            <w:pPr>
              <w:spacing w:after="20" w:before="20" w:line="240" w:lineRule="auto"/>
            </w:pPr>
            <w:r>
              <w:rPr>
                <w:rFonts w:ascii="Times New Roman" w:hAnsi="Times New Roman" w:eastAsia="Times New Roman"/>
                <w:sz w:val="18"/>
              </w:rPr>
              <w:t>note</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Ghi chú nội bộ.</w:t>
            </w:r>
          </w:p>
        </w:tc>
      </w:tr>
      <w:tr>
        <w:trPr>
          <w:cantSplit/>
        </w:trPr>
        <w:tc>
          <w:tcPr>
            <w:tcW w:type="dxa" w:w="1474"/>
            <w:vAlign w:val="center"/>
          </w:tcPr>
          <w:p>
            <w:pPr>
              <w:spacing w:after="20" w:before="20" w:line="240" w:lineRule="auto"/>
            </w:pPr>
            <w:r>
              <w:rPr>
                <w:rFonts w:ascii="Times New Roman" w:hAnsi="Times New Roman" w:eastAsia="Times New Roman"/>
                <w:sz w:val="18"/>
              </w:rPr>
              <w:t>StaffMember</w:t>
            </w:r>
          </w:p>
        </w:tc>
        <w:tc>
          <w:tcPr>
            <w:tcW w:type="dxa" w:w="2268"/>
            <w:vAlign w:val="center"/>
          </w:tcPr>
          <w:p>
            <w:pPr>
              <w:spacing w:after="20" w:before="20" w:line="240" w:lineRule="auto"/>
            </w:pPr>
            <w:r>
              <w:rPr>
                <w:rFonts w:ascii="Times New Roman" w:hAnsi="Times New Roman" w:eastAsia="Times New Roman"/>
                <w:sz w:val="18"/>
              </w:rPr>
              <w:t>id, name, role</w:t>
            </w:r>
          </w:p>
        </w:tc>
        <w:tc>
          <w:tcPr>
            <w:tcW w:type="dxa" w:w="1701"/>
            <w:vAlign w:val="center"/>
          </w:tcPr>
          <w:p>
            <w:pPr>
              <w:spacing w:after="20" w:before="20" w:line="240" w:lineRule="auto"/>
            </w:pPr>
            <w:r>
              <w:rPr>
                <w:rFonts w:ascii="Times New Roman" w:hAnsi="Times New Roman" w:eastAsia="Times New Roman"/>
                <w:sz w:val="18"/>
              </w:rPr>
              <w:t>String</w:t>
            </w:r>
          </w:p>
        </w:tc>
        <w:tc>
          <w:tcPr>
            <w:tcW w:type="dxa" w:w="3912"/>
            <w:vAlign w:val="center"/>
          </w:tcPr>
          <w:p>
            <w:pPr>
              <w:spacing w:after="20" w:before="20" w:line="240" w:lineRule="auto"/>
            </w:pPr>
            <w:r>
              <w:rPr>
                <w:rFonts w:ascii="Times New Roman" w:hAnsi="Times New Roman" w:eastAsia="Times New Roman"/>
                <w:sz w:val="18"/>
              </w:rPr>
              <w:t>Hồ sơ nhân viên trong module vận hành.</w:t>
            </w:r>
          </w:p>
        </w:tc>
      </w:tr>
      <w:tr>
        <w:trPr>
          <w:cantSplit/>
        </w:trPr>
        <w:tc>
          <w:tcPr>
            <w:tcW w:type="dxa" w:w="1474"/>
            <w:vAlign w:val="center"/>
          </w:tcPr>
          <w:p>
            <w:pPr>
              <w:spacing w:after="20" w:before="20" w:line="240" w:lineRule="auto"/>
            </w:pPr>
            <w:r>
              <w:rPr>
                <w:rFonts w:ascii="Times New Roman" w:hAnsi="Times New Roman" w:eastAsia="Times New Roman"/>
                <w:sz w:val="18"/>
              </w:rPr>
              <w:t>StaffShift</w:t>
            </w:r>
          </w:p>
        </w:tc>
        <w:tc>
          <w:tcPr>
            <w:tcW w:type="dxa" w:w="2268"/>
            <w:vAlign w:val="center"/>
          </w:tcPr>
          <w:p>
            <w:pPr>
              <w:spacing w:after="20" w:before="20" w:line="240" w:lineRule="auto"/>
            </w:pPr>
            <w:r>
              <w:rPr>
                <w:rFonts w:ascii="Times New Roman" w:hAnsi="Times New Roman" w:eastAsia="Times New Roman"/>
                <w:sz w:val="18"/>
              </w:rPr>
              <w:t>id, staffId, start, end</w:t>
            </w:r>
          </w:p>
        </w:tc>
        <w:tc>
          <w:tcPr>
            <w:tcW w:type="dxa" w:w="1701"/>
            <w:vAlign w:val="center"/>
          </w:tcPr>
          <w:p>
            <w:pPr>
              <w:spacing w:after="20" w:before="20" w:line="240" w:lineRule="auto"/>
            </w:pPr>
            <w:r>
              <w:rPr>
                <w:rFonts w:ascii="Times New Roman" w:hAnsi="Times New Roman" w:eastAsia="Times New Roman"/>
                <w:sz w:val="18"/>
              </w:rPr>
              <w:t>String, DateTime</w:t>
            </w:r>
          </w:p>
        </w:tc>
        <w:tc>
          <w:tcPr>
            <w:tcW w:type="dxa" w:w="3912"/>
            <w:vAlign w:val="center"/>
          </w:tcPr>
          <w:p>
            <w:pPr>
              <w:spacing w:after="20" w:before="20" w:line="240" w:lineRule="auto"/>
            </w:pPr>
            <w:r>
              <w:rPr>
                <w:rFonts w:ascii="Times New Roman" w:hAnsi="Times New Roman" w:eastAsia="Times New Roman"/>
                <w:sz w:val="18"/>
              </w:rPr>
              <w:t>Ca được liên kết nhân viên.</w:t>
            </w:r>
          </w:p>
        </w:tc>
      </w:tr>
    </w:tbl>
    <w:p>
      <w:r>
        <w:br w:type="page"/>
      </w:r>
    </w:p>
    <w:p>
      <w:pPr>
        <w:keepNext/>
        <w:spacing w:after="80"/>
      </w:pPr>
      <w:r>
        <w:rPr>
          <w:rFonts w:ascii="Times New Roman" w:hAnsi="Times New Roman"/>
          <w:b/>
          <w:color w:val="000000"/>
          <w:sz w:val="24"/>
        </w:rPr>
        <w:t>PHỤ LỤC F.5 Vòng đời booking và ngày ở</w:t>
      </w:r>
    </w:p>
    <w:p>
      <w:pPr>
        <w:keepNext/>
        <w:jc w:val="both"/>
      </w:pPr>
      <w:r>
        <w:t>Hàm overlaps dùng quy tắc khoảng nửa mở [checkIn, checkOut): phòng trả ngày nào có thể nhận khách mới từ chính ngày đó. Pending hết hạn được tính là expired khi đọc theo thời điểm hiện tại.</w:t>
      </w:r>
    </w:p>
    <w:p>
      <w:pPr>
        <w:keepNext/>
        <w:jc w:val="center"/>
      </w:pPr>
      <w:r>
        <w:rPr>
          <w:rFonts w:ascii="Times New Roman" w:hAnsi="Times New Roman"/>
          <w:b/>
          <w:sz w:val="20"/>
        </w:rPr>
        <w:t>Bảng F.5. Chuyển trạng thái và quy tắc giữ phòng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1"/>
            <w:vAlign w:val="center"/>
            <w:shd w:fill="E9E7F4"/>
          </w:tcPr>
          <w:p>
            <w:pPr>
              <w:spacing w:after="20" w:before="20" w:line="240" w:lineRule="auto"/>
            </w:pPr>
            <w:r>
              <w:rPr>
                <w:rFonts w:ascii="Times New Roman" w:hAnsi="Times New Roman" w:eastAsia="Times New Roman"/>
                <w:b/>
                <w:sz w:val="18"/>
              </w:rPr>
              <w:t>Trạng thái nguồn</w:t>
            </w:r>
          </w:p>
        </w:tc>
        <w:tc>
          <w:tcPr>
            <w:tcW w:type="dxa" w:w="1984"/>
            <w:vAlign w:val="center"/>
            <w:shd w:fill="E9E7F4"/>
          </w:tcPr>
          <w:p>
            <w:pPr>
              <w:spacing w:after="20" w:before="20" w:line="240" w:lineRule="auto"/>
            </w:pPr>
            <w:r>
              <w:rPr>
                <w:rFonts w:ascii="Times New Roman" w:hAnsi="Times New Roman" w:eastAsia="Times New Roman"/>
                <w:b/>
                <w:sz w:val="18"/>
              </w:rPr>
              <w:t>Sự kiện</w:t>
            </w:r>
          </w:p>
        </w:tc>
        <w:tc>
          <w:tcPr>
            <w:tcW w:type="dxa" w:w="1871"/>
            <w:vAlign w:val="center"/>
            <w:shd w:fill="E9E7F4"/>
          </w:tcPr>
          <w:p>
            <w:pPr>
              <w:spacing w:after="20" w:before="20" w:line="240" w:lineRule="auto"/>
            </w:pPr>
            <w:r>
              <w:rPr>
                <w:rFonts w:ascii="Times New Roman" w:hAnsi="Times New Roman" w:eastAsia="Times New Roman"/>
                <w:b/>
                <w:sz w:val="18"/>
              </w:rPr>
              <w:t>Trạng thái đích</w:t>
            </w:r>
          </w:p>
        </w:tc>
        <w:tc>
          <w:tcPr>
            <w:tcW w:type="dxa" w:w="3628"/>
            <w:vAlign w:val="center"/>
            <w:shd w:fill="E9E7F4"/>
          </w:tcPr>
          <w:p>
            <w:pPr>
              <w:spacing w:after="20" w:before="20" w:line="240" w:lineRule="auto"/>
            </w:pPr>
            <w:r>
              <w:rPr>
                <w:rFonts w:ascii="Times New Roman" w:hAnsi="Times New Roman" w:eastAsia="Times New Roman"/>
                <w:b/>
                <w:sz w:val="18"/>
              </w:rPr>
              <w:t>Điều kiện/hiệu ứng</w:t>
            </w:r>
          </w:p>
        </w:tc>
      </w:tr>
      <w:tr>
        <w:trPr>
          <w:cantSplit/>
        </w:trPr>
        <w:tc>
          <w:tcPr>
            <w:tcW w:type="dxa" w:w="1871"/>
            <w:vAlign w:val="center"/>
          </w:tcPr>
          <w:p>
            <w:pPr>
              <w:spacing w:after="20" w:before="20" w:line="240" w:lineRule="auto"/>
            </w:pPr>
            <w:r>
              <w:rPr>
                <w:rFonts w:ascii="Times New Roman" w:hAnsi="Times New Roman" w:eastAsia="Times New Roman"/>
                <w:sz w:val="18"/>
              </w:rPr>
              <w:t>pending</w:t>
            </w:r>
          </w:p>
        </w:tc>
        <w:tc>
          <w:tcPr>
            <w:tcW w:type="dxa" w:w="1984"/>
            <w:vAlign w:val="center"/>
          </w:tcPr>
          <w:p>
            <w:pPr>
              <w:spacing w:after="20" w:before="20" w:line="240" w:lineRule="auto"/>
            </w:pPr>
            <w:r>
              <w:rPr>
                <w:rFonts w:ascii="Times New Roman" w:hAnsi="Times New Roman" w:eastAsia="Times New Roman"/>
                <w:sz w:val="18"/>
              </w:rPr>
              <w:t>Host duyệt</w:t>
            </w:r>
          </w:p>
        </w:tc>
        <w:tc>
          <w:tcPr>
            <w:tcW w:type="dxa" w:w="1871"/>
            <w:vAlign w:val="center"/>
          </w:tcPr>
          <w:p>
            <w:pPr>
              <w:spacing w:after="20" w:before="20" w:line="240" w:lineRule="auto"/>
            </w:pPr>
            <w:r>
              <w:rPr>
                <w:rFonts w:ascii="Times New Roman" w:hAnsi="Times New Roman" w:eastAsia="Times New Roman"/>
                <w:sz w:val="18"/>
              </w:rPr>
              <w:t>confirmed</w:t>
            </w:r>
          </w:p>
        </w:tc>
        <w:tc>
          <w:tcPr>
            <w:tcW w:type="dxa" w:w="3628"/>
            <w:vAlign w:val="center"/>
          </w:tcPr>
          <w:p>
            <w:pPr>
              <w:spacing w:after="20" w:before="20" w:line="240" w:lineRule="auto"/>
            </w:pPr>
            <w:r>
              <w:rPr>
                <w:rFonts w:ascii="Times New Roman" w:hAnsi="Times New Roman" w:eastAsia="Times New Roman"/>
                <w:sz w:val="18"/>
              </w:rPr>
              <w:t>Đơn còn hiệu lực, cùng homestay và còn khả năng nhận.</w:t>
            </w:r>
          </w:p>
        </w:tc>
      </w:tr>
      <w:tr>
        <w:trPr>
          <w:cantSplit/>
        </w:trPr>
        <w:tc>
          <w:tcPr>
            <w:tcW w:type="dxa" w:w="1871"/>
            <w:vAlign w:val="center"/>
          </w:tcPr>
          <w:p>
            <w:pPr>
              <w:spacing w:after="20" w:before="20" w:line="240" w:lineRule="auto"/>
            </w:pPr>
            <w:r>
              <w:rPr>
                <w:rFonts w:ascii="Times New Roman" w:hAnsi="Times New Roman" w:eastAsia="Times New Roman"/>
                <w:sz w:val="18"/>
              </w:rPr>
              <w:t>pending</w:t>
            </w:r>
          </w:p>
        </w:tc>
        <w:tc>
          <w:tcPr>
            <w:tcW w:type="dxa" w:w="1984"/>
            <w:vAlign w:val="center"/>
          </w:tcPr>
          <w:p>
            <w:pPr>
              <w:spacing w:after="20" w:before="20" w:line="240" w:lineRule="auto"/>
            </w:pPr>
            <w:r>
              <w:rPr>
                <w:rFonts w:ascii="Times New Roman" w:hAnsi="Times New Roman" w:eastAsia="Times New Roman"/>
                <w:sz w:val="18"/>
              </w:rPr>
              <w:t>Host từ chối</w:t>
            </w:r>
          </w:p>
        </w:tc>
        <w:tc>
          <w:tcPr>
            <w:tcW w:type="dxa" w:w="1871"/>
            <w:vAlign w:val="center"/>
          </w:tcPr>
          <w:p>
            <w:pPr>
              <w:spacing w:after="20" w:before="20" w:line="240" w:lineRule="auto"/>
            </w:pPr>
            <w:r>
              <w:rPr>
                <w:rFonts w:ascii="Times New Roman" w:hAnsi="Times New Roman" w:eastAsia="Times New Roman"/>
                <w:sz w:val="18"/>
              </w:rPr>
              <w:t>rejected</w:t>
            </w:r>
          </w:p>
        </w:tc>
        <w:tc>
          <w:tcPr>
            <w:tcW w:type="dxa" w:w="3628"/>
            <w:vAlign w:val="center"/>
          </w:tcPr>
          <w:p>
            <w:pPr>
              <w:spacing w:after="20" w:before="20" w:line="240" w:lineRule="auto"/>
            </w:pPr>
            <w:r>
              <w:rPr>
                <w:rFonts w:ascii="Times New Roman" w:hAnsi="Times New Roman" w:eastAsia="Times New Roman"/>
                <w:sz w:val="18"/>
              </w:rPr>
              <w:t>Không nhận; giải phóng khoảng ngày.</w:t>
            </w:r>
          </w:p>
        </w:tc>
      </w:tr>
      <w:tr>
        <w:trPr>
          <w:cantSplit/>
        </w:trPr>
        <w:tc>
          <w:tcPr>
            <w:tcW w:type="dxa" w:w="1871"/>
            <w:vAlign w:val="center"/>
          </w:tcPr>
          <w:p>
            <w:pPr>
              <w:spacing w:after="20" w:before="20" w:line="240" w:lineRule="auto"/>
            </w:pPr>
            <w:r>
              <w:rPr>
                <w:rFonts w:ascii="Times New Roman" w:hAnsi="Times New Roman" w:eastAsia="Times New Roman"/>
                <w:sz w:val="18"/>
              </w:rPr>
              <w:t>pending</w:t>
            </w:r>
          </w:p>
        </w:tc>
        <w:tc>
          <w:tcPr>
            <w:tcW w:type="dxa" w:w="1984"/>
            <w:vAlign w:val="center"/>
          </w:tcPr>
          <w:p>
            <w:pPr>
              <w:spacing w:after="20" w:before="20" w:line="240" w:lineRule="auto"/>
            </w:pPr>
            <w:r>
              <w:rPr>
                <w:rFonts w:ascii="Times New Roman" w:hAnsi="Times New Roman" w:eastAsia="Times New Roman"/>
                <w:sz w:val="18"/>
              </w:rPr>
              <w:t>Khách hủy</w:t>
            </w:r>
          </w:p>
        </w:tc>
        <w:tc>
          <w:tcPr>
            <w:tcW w:type="dxa" w:w="1871"/>
            <w:vAlign w:val="center"/>
          </w:tcPr>
          <w:p>
            <w:pPr>
              <w:spacing w:after="20" w:before="20" w:line="240" w:lineRule="auto"/>
            </w:pPr>
            <w:r>
              <w:rPr>
                <w:rFonts w:ascii="Times New Roman" w:hAnsi="Times New Roman" w:eastAsia="Times New Roman"/>
                <w:sz w:val="18"/>
              </w:rPr>
              <w:t>cancelled</w:t>
            </w:r>
          </w:p>
        </w:tc>
        <w:tc>
          <w:tcPr>
            <w:tcW w:type="dxa" w:w="3628"/>
            <w:vAlign w:val="center"/>
          </w:tcPr>
          <w:p>
            <w:pPr>
              <w:spacing w:after="20" w:before="20" w:line="240" w:lineRule="auto"/>
            </w:pPr>
            <w:r>
              <w:rPr>
                <w:rFonts w:ascii="Times New Roman" w:hAnsi="Times New Roman" w:eastAsia="Times New Roman"/>
                <w:sz w:val="18"/>
              </w:rPr>
              <w:t>Chủ đơn thao tác; phòng có thể được đặt lại.</w:t>
            </w:r>
          </w:p>
        </w:tc>
      </w:tr>
      <w:tr>
        <w:trPr>
          <w:cantSplit/>
        </w:trPr>
        <w:tc>
          <w:tcPr>
            <w:tcW w:type="dxa" w:w="1871"/>
            <w:vAlign w:val="center"/>
          </w:tcPr>
          <w:p>
            <w:pPr>
              <w:spacing w:after="20" w:before="20" w:line="240" w:lineRule="auto"/>
            </w:pPr>
            <w:r>
              <w:rPr>
                <w:rFonts w:ascii="Times New Roman" w:hAnsi="Times New Roman" w:eastAsia="Times New Roman"/>
                <w:sz w:val="18"/>
              </w:rPr>
              <w:t>pending</w:t>
            </w:r>
          </w:p>
        </w:tc>
        <w:tc>
          <w:tcPr>
            <w:tcW w:type="dxa" w:w="1984"/>
            <w:vAlign w:val="center"/>
          </w:tcPr>
          <w:p>
            <w:pPr>
              <w:spacing w:after="20" w:before="20" w:line="240" w:lineRule="auto"/>
            </w:pPr>
            <w:r>
              <w:rPr>
                <w:rFonts w:ascii="Times New Roman" w:hAnsi="Times New Roman" w:eastAsia="Times New Roman"/>
                <w:sz w:val="18"/>
              </w:rPr>
              <w:t>Qua expiresAt</w:t>
            </w:r>
          </w:p>
        </w:tc>
        <w:tc>
          <w:tcPr>
            <w:tcW w:type="dxa" w:w="1871"/>
            <w:vAlign w:val="center"/>
          </w:tcPr>
          <w:p>
            <w:pPr>
              <w:spacing w:after="20" w:before="20" w:line="240" w:lineRule="auto"/>
            </w:pPr>
            <w:r>
              <w:rPr>
                <w:rFonts w:ascii="Times New Roman" w:hAnsi="Times New Roman" w:eastAsia="Times New Roman"/>
                <w:sz w:val="18"/>
              </w:rPr>
              <w:t>expired</w:t>
            </w:r>
          </w:p>
        </w:tc>
        <w:tc>
          <w:tcPr>
            <w:tcW w:type="dxa" w:w="3628"/>
            <w:vAlign w:val="center"/>
          </w:tcPr>
          <w:p>
            <w:pPr>
              <w:spacing w:after="20" w:before="20" w:line="240" w:lineRule="auto"/>
            </w:pPr>
            <w:r>
              <w:rPr>
                <w:rFonts w:ascii="Times New Roman" w:hAnsi="Times New Roman" w:eastAsia="Times New Roman"/>
                <w:sz w:val="18"/>
              </w:rPr>
              <w:t>Không thể duyệt đơn cũ; không còn chặn lịch.</w:t>
            </w:r>
          </w:p>
        </w:tc>
      </w:tr>
      <w:tr>
        <w:trPr>
          <w:cantSplit/>
        </w:trPr>
        <w:tc>
          <w:tcPr>
            <w:tcW w:type="dxa" w:w="1871"/>
            <w:vAlign w:val="center"/>
          </w:tcPr>
          <w:p>
            <w:pPr>
              <w:spacing w:after="20" w:before="20" w:line="240" w:lineRule="auto"/>
            </w:pPr>
            <w:r>
              <w:rPr>
                <w:rFonts w:ascii="Times New Roman" w:hAnsi="Times New Roman" w:eastAsia="Times New Roman"/>
                <w:sz w:val="18"/>
              </w:rPr>
              <w:t>confirmed</w:t>
            </w:r>
          </w:p>
        </w:tc>
        <w:tc>
          <w:tcPr>
            <w:tcW w:type="dxa" w:w="1984"/>
            <w:vAlign w:val="center"/>
          </w:tcPr>
          <w:p>
            <w:pPr>
              <w:spacing w:after="20" w:before="20" w:line="240" w:lineRule="auto"/>
            </w:pPr>
            <w:r>
              <w:rPr>
                <w:rFonts w:ascii="Times New Roman" w:hAnsi="Times New Roman" w:eastAsia="Times New Roman"/>
                <w:sz w:val="18"/>
              </w:rPr>
              <w:t>Đến ngày nhận; xác minh QR</w:t>
            </w:r>
          </w:p>
        </w:tc>
        <w:tc>
          <w:tcPr>
            <w:tcW w:type="dxa" w:w="1871"/>
            <w:vAlign w:val="center"/>
          </w:tcPr>
          <w:p>
            <w:pPr>
              <w:spacing w:after="20" w:before="20" w:line="240" w:lineRule="auto"/>
            </w:pPr>
            <w:r>
              <w:rPr>
                <w:rFonts w:ascii="Times New Roman" w:hAnsi="Times New Roman" w:eastAsia="Times New Roman"/>
                <w:sz w:val="18"/>
              </w:rPr>
              <w:t>checkedIn</w:t>
            </w:r>
          </w:p>
        </w:tc>
        <w:tc>
          <w:tcPr>
            <w:tcW w:type="dxa" w:w="3628"/>
            <w:vAlign w:val="center"/>
          </w:tcPr>
          <w:p>
            <w:pPr>
              <w:spacing w:after="20" w:before="20" w:line="240" w:lineRule="auto"/>
            </w:pPr>
            <w:r>
              <w:rPr>
                <w:rFonts w:ascii="Times New Roman" w:hAnsi="Times New Roman" w:eastAsia="Times New Roman"/>
                <w:sz w:val="18"/>
              </w:rPr>
              <w:t>Mã phải khớp booking; phòng sẵn sàng.</w:t>
            </w:r>
          </w:p>
        </w:tc>
      </w:tr>
      <w:tr>
        <w:trPr>
          <w:cantSplit/>
        </w:trPr>
        <w:tc>
          <w:tcPr>
            <w:tcW w:type="dxa" w:w="1871"/>
            <w:vAlign w:val="center"/>
          </w:tcPr>
          <w:p>
            <w:pPr>
              <w:spacing w:after="20" w:before="20" w:line="240" w:lineRule="auto"/>
            </w:pPr>
            <w:r>
              <w:rPr>
                <w:rFonts w:ascii="Times New Roman" w:hAnsi="Times New Roman" w:eastAsia="Times New Roman"/>
                <w:sz w:val="18"/>
              </w:rPr>
              <w:t>confirmed</w:t>
            </w:r>
          </w:p>
        </w:tc>
        <w:tc>
          <w:tcPr>
            <w:tcW w:type="dxa" w:w="1984"/>
            <w:vAlign w:val="center"/>
          </w:tcPr>
          <w:p>
            <w:pPr>
              <w:spacing w:after="20" w:before="20" w:line="240" w:lineRule="auto"/>
            </w:pPr>
            <w:r>
              <w:rPr>
                <w:rFonts w:ascii="Times New Roman" w:hAnsi="Times New Roman" w:eastAsia="Times New Roman"/>
                <w:sz w:val="18"/>
              </w:rPr>
              <w:t>Khách hủy đủ điều kiện</w:t>
            </w:r>
          </w:p>
        </w:tc>
        <w:tc>
          <w:tcPr>
            <w:tcW w:type="dxa" w:w="1871"/>
            <w:vAlign w:val="center"/>
          </w:tcPr>
          <w:p>
            <w:pPr>
              <w:spacing w:after="20" w:before="20" w:line="240" w:lineRule="auto"/>
            </w:pPr>
            <w:r>
              <w:rPr>
                <w:rFonts w:ascii="Times New Roman" w:hAnsi="Times New Roman" w:eastAsia="Times New Roman"/>
                <w:sz w:val="18"/>
              </w:rPr>
              <w:t>cancelled</w:t>
            </w:r>
          </w:p>
        </w:tc>
        <w:tc>
          <w:tcPr>
            <w:tcW w:type="dxa" w:w="3628"/>
            <w:vAlign w:val="center"/>
          </w:tcPr>
          <w:p>
            <w:pPr>
              <w:spacing w:after="20" w:before="20" w:line="240" w:lineRule="auto"/>
            </w:pPr>
            <w:r>
              <w:rPr>
                <w:rFonts w:ascii="Times New Roman" w:hAnsi="Times New Roman" w:eastAsia="Times New Roman"/>
                <w:sz w:val="18"/>
              </w:rPr>
              <w:t>Đối chiếu thời hạn 24 giờ trước ngày đến.</w:t>
            </w:r>
          </w:p>
        </w:tc>
      </w:tr>
      <w:tr>
        <w:trPr>
          <w:cantSplit/>
        </w:trPr>
        <w:tc>
          <w:tcPr>
            <w:tcW w:type="dxa" w:w="1871"/>
            <w:vAlign w:val="center"/>
          </w:tcPr>
          <w:p>
            <w:pPr>
              <w:spacing w:after="20" w:before="20" w:line="240" w:lineRule="auto"/>
            </w:pPr>
            <w:r>
              <w:rPr>
                <w:rFonts w:ascii="Times New Roman" w:hAnsi="Times New Roman" w:eastAsia="Times New Roman"/>
                <w:sz w:val="18"/>
              </w:rPr>
              <w:t>checkedIn</w:t>
            </w:r>
          </w:p>
        </w:tc>
        <w:tc>
          <w:tcPr>
            <w:tcW w:type="dxa" w:w="1984"/>
            <w:vAlign w:val="center"/>
          </w:tcPr>
          <w:p>
            <w:pPr>
              <w:spacing w:after="20" w:before="20" w:line="240" w:lineRule="auto"/>
            </w:pPr>
            <w:r>
              <w:rPr>
                <w:rFonts w:ascii="Times New Roman" w:hAnsi="Times New Roman" w:eastAsia="Times New Roman"/>
                <w:sz w:val="18"/>
              </w:rPr>
              <w:t>Hoàn thành lưu trú</w:t>
            </w:r>
          </w:p>
        </w:tc>
        <w:tc>
          <w:tcPr>
            <w:tcW w:type="dxa" w:w="1871"/>
            <w:vAlign w:val="center"/>
          </w:tcPr>
          <w:p>
            <w:pPr>
              <w:spacing w:after="20" w:before="20" w:line="240" w:lineRule="auto"/>
            </w:pPr>
            <w:r>
              <w:rPr>
                <w:rFonts w:ascii="Times New Roman" w:hAnsi="Times New Roman" w:eastAsia="Times New Roman"/>
                <w:sz w:val="18"/>
              </w:rPr>
              <w:t>checkedOut</w:t>
            </w:r>
          </w:p>
        </w:tc>
        <w:tc>
          <w:tcPr>
            <w:tcW w:type="dxa" w:w="3628"/>
            <w:vAlign w:val="center"/>
          </w:tcPr>
          <w:p>
            <w:pPr>
              <w:spacing w:after="20" w:before="20" w:line="240" w:lineRule="auto"/>
            </w:pPr>
            <w:r>
              <w:rPr>
                <w:rFonts w:ascii="Times New Roman" w:hAnsi="Times New Roman" w:eastAsia="Times New Roman"/>
                <w:sz w:val="18"/>
              </w:rPr>
              <w:t>Ngày checkout hợp lệ; phòng chuyển needsCleaning.</w:t>
            </w:r>
          </w:p>
        </w:tc>
      </w:tr>
      <w:tr>
        <w:trPr>
          <w:cantSplit/>
        </w:trPr>
        <w:tc>
          <w:tcPr>
            <w:tcW w:type="dxa" w:w="1871"/>
            <w:vAlign w:val="center"/>
          </w:tcPr>
          <w:p>
            <w:pPr>
              <w:spacing w:after="20" w:before="20" w:line="240" w:lineRule="auto"/>
            </w:pPr>
            <w:r>
              <w:rPr>
                <w:rFonts w:ascii="Times New Roman" w:hAnsi="Times New Roman" w:eastAsia="Times New Roman"/>
                <w:sz w:val="18"/>
              </w:rPr>
              <w:t>checkedOut</w:t>
            </w:r>
          </w:p>
        </w:tc>
        <w:tc>
          <w:tcPr>
            <w:tcW w:type="dxa" w:w="1984"/>
            <w:vAlign w:val="center"/>
          </w:tcPr>
          <w:p>
            <w:pPr>
              <w:spacing w:after="20" w:before="20" w:line="240" w:lineRule="auto"/>
            </w:pPr>
            <w:r>
              <w:rPr>
                <w:rFonts w:ascii="Times New Roman" w:hAnsi="Times New Roman" w:eastAsia="Times New Roman"/>
                <w:sz w:val="18"/>
              </w:rPr>
              <w:t>Khách gửi review</w:t>
            </w:r>
          </w:p>
        </w:tc>
        <w:tc>
          <w:tcPr>
            <w:tcW w:type="dxa" w:w="1871"/>
            <w:vAlign w:val="center"/>
          </w:tcPr>
          <w:p>
            <w:pPr>
              <w:spacing w:after="20" w:before="20" w:line="240" w:lineRule="auto"/>
            </w:pPr>
            <w:r>
              <w:rPr>
                <w:rFonts w:ascii="Times New Roman" w:hAnsi="Times New Roman" w:eastAsia="Times New Roman"/>
                <w:sz w:val="18"/>
              </w:rPr>
              <w:t>checkedOut + review</w:t>
            </w:r>
          </w:p>
        </w:tc>
        <w:tc>
          <w:tcPr>
            <w:tcW w:type="dxa" w:w="3628"/>
            <w:vAlign w:val="center"/>
          </w:tcPr>
          <w:p>
            <w:pPr>
              <w:spacing w:after="20" w:before="20" w:line="240" w:lineRule="auto"/>
            </w:pPr>
            <w:r>
              <w:rPr>
                <w:rFonts w:ascii="Times New Roman" w:hAnsi="Times New Roman" w:eastAsia="Times New Roman"/>
                <w:sz w:val="18"/>
              </w:rPr>
              <w:t>Review gắn guest và booking; chỉ một review/đơn.</w:t>
            </w:r>
          </w:p>
        </w:tc>
      </w:tr>
      <w:tr>
        <w:trPr>
          <w:cantSplit/>
        </w:trPr>
        <w:tc>
          <w:tcPr>
            <w:tcW w:type="dxa" w:w="1871"/>
            <w:vAlign w:val="center"/>
          </w:tcPr>
          <w:p>
            <w:pPr>
              <w:spacing w:after="20" w:before="20" w:line="240" w:lineRule="auto"/>
            </w:pPr>
            <w:r>
              <w:rPr>
                <w:rFonts w:ascii="Times New Roman" w:hAnsi="Times New Roman" w:eastAsia="Times New Roman"/>
                <w:sz w:val="18"/>
              </w:rPr>
              <w:t>rejected/cancelled/expired</w:t>
            </w:r>
          </w:p>
        </w:tc>
        <w:tc>
          <w:tcPr>
            <w:tcW w:type="dxa" w:w="1984"/>
            <w:vAlign w:val="center"/>
          </w:tcPr>
          <w:p>
            <w:pPr>
              <w:spacing w:after="20" w:before="20" w:line="240" w:lineRule="auto"/>
            </w:pPr>
            <w:r>
              <w:rPr>
                <w:rFonts w:ascii="Times New Roman" w:hAnsi="Times New Roman" w:eastAsia="Times New Roman"/>
                <w:sz w:val="18"/>
              </w:rPr>
              <w:t>Yêu cầu nhận phòng</w:t>
            </w:r>
          </w:p>
        </w:tc>
        <w:tc>
          <w:tcPr>
            <w:tcW w:type="dxa" w:w="1871"/>
            <w:vAlign w:val="center"/>
          </w:tcPr>
          <w:p>
            <w:pPr>
              <w:spacing w:after="20" w:before="20" w:line="240" w:lineRule="auto"/>
            </w:pPr>
            <w:r>
              <w:rPr>
                <w:rFonts w:ascii="Times New Roman" w:hAnsi="Times New Roman" w:eastAsia="Times New Roman"/>
                <w:sz w:val="18"/>
              </w:rPr>
              <w:t>Không đổi</w:t>
            </w:r>
          </w:p>
        </w:tc>
        <w:tc>
          <w:tcPr>
            <w:tcW w:type="dxa" w:w="3628"/>
            <w:vAlign w:val="center"/>
          </w:tcPr>
          <w:p>
            <w:pPr>
              <w:spacing w:after="20" w:before="20" w:line="240" w:lineRule="auto"/>
            </w:pPr>
            <w:r>
              <w:rPr>
                <w:rFonts w:ascii="Times New Roman" w:hAnsi="Times New Roman" w:eastAsia="Times New Roman"/>
                <w:sz w:val="18"/>
              </w:rPr>
              <w:t>Trạng thái cuối; không mở check-in.</w:t>
            </w:r>
          </w:p>
        </w:tc>
      </w:tr>
      <w:tr>
        <w:trPr>
          <w:cantSplit/>
        </w:trPr>
        <w:tc>
          <w:tcPr>
            <w:tcW w:type="dxa" w:w="1871"/>
            <w:vAlign w:val="center"/>
          </w:tcPr>
          <w:p>
            <w:pPr>
              <w:spacing w:after="20" w:before="20" w:line="240" w:lineRule="auto"/>
            </w:pPr>
            <w:r>
              <w:rPr>
                <w:rFonts w:ascii="Times New Roman" w:hAnsi="Times New Roman" w:eastAsia="Times New Roman"/>
                <w:sz w:val="18"/>
              </w:rPr>
              <w:t>Bất kỳ đơn đang giữ phòng</w:t>
            </w:r>
          </w:p>
        </w:tc>
        <w:tc>
          <w:tcPr>
            <w:tcW w:type="dxa" w:w="1984"/>
            <w:vAlign w:val="center"/>
          </w:tcPr>
          <w:p>
            <w:pPr>
              <w:spacing w:after="20" w:before="20" w:line="240" w:lineRule="auto"/>
            </w:pPr>
            <w:r>
              <w:rPr>
                <w:rFonts w:ascii="Times New Roman" w:hAnsi="Times New Roman" w:eastAsia="Times New Roman"/>
                <w:sz w:val="18"/>
              </w:rPr>
              <w:t>Tạo đơn cùng phòng/ngày trùng</w:t>
            </w:r>
          </w:p>
        </w:tc>
        <w:tc>
          <w:tcPr>
            <w:tcW w:type="dxa" w:w="1871"/>
            <w:vAlign w:val="center"/>
          </w:tcPr>
          <w:p>
            <w:pPr>
              <w:spacing w:after="20" w:before="20" w:line="240" w:lineRule="auto"/>
            </w:pPr>
            <w:r>
              <w:rPr>
                <w:rFonts w:ascii="Times New Roman" w:hAnsi="Times New Roman" w:eastAsia="Times New Roman"/>
                <w:sz w:val="18"/>
              </w:rPr>
              <w:t>Từ chối tạo</w:t>
            </w:r>
          </w:p>
        </w:tc>
        <w:tc>
          <w:tcPr>
            <w:tcW w:type="dxa" w:w="3628"/>
            <w:vAlign w:val="center"/>
          </w:tcPr>
          <w:p>
            <w:pPr>
              <w:spacing w:after="20" w:before="20" w:line="240" w:lineRule="auto"/>
            </w:pPr>
            <w:r>
              <w:rPr>
                <w:rFonts w:ascii="Times New Roman" w:hAnsi="Times New Roman" w:eastAsia="Times New Roman"/>
                <w:sz w:val="18"/>
              </w:rPr>
              <w:t>Từ chối nếu overlaps và trạng thái còn blocks(now).</w:t>
            </w:r>
          </w:p>
        </w:tc>
      </w:tr>
    </w:tbl>
    <w:p>
      <w:r>
        <w:br w:type="page"/>
      </w:r>
    </w:p>
    <w:p>
      <w:pPr>
        <w:keepNext/>
        <w:spacing w:after="80"/>
      </w:pPr>
      <w:r>
        <w:rPr>
          <w:rFonts w:ascii="Times New Roman" w:hAnsi="Times New Roman"/>
          <w:b/>
          <w:color w:val="000000"/>
          <w:sz w:val="24"/>
        </w:rPr>
        <w:t>PHỤ LỤC F.6 Chỉ số tài chính và công thức</w:t>
      </w:r>
    </w:p>
    <w:p>
      <w:pPr>
        <w:keepNext/>
        <w:jc w:val="both"/>
      </w:pPr>
      <w:r>
        <w:t>Báo cáo tài chính đọc booking và expense local. Tiền đã thu là cash flow; doanh thu lưu trú được phân bổ theo số đêm thực ở. Hai khái niệm không được cộng hoặc gắn nhãn thay cho nhau.</w:t>
      </w:r>
    </w:p>
    <w:p>
      <w:pPr>
        <w:keepNext/>
        <w:jc w:val="center"/>
      </w:pPr>
      <w:r>
        <w:rPr>
          <w:rFonts w:ascii="Times New Roman" w:hAnsi="Times New Roman"/>
          <w:b/>
          <w:sz w:val="20"/>
        </w:rPr>
        <w:t>Bảng F.6. Phân biệt giá trị đơn, tiền thu và chỉ số phòng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701"/>
            <w:vAlign w:val="center"/>
            <w:shd w:fill="E9E7F4"/>
          </w:tcPr>
          <w:p>
            <w:pPr>
              <w:spacing w:after="20" w:before="20" w:line="240" w:lineRule="auto"/>
            </w:pPr>
            <w:r>
              <w:rPr>
                <w:rFonts w:ascii="Times New Roman" w:hAnsi="Times New Roman" w:eastAsia="Times New Roman"/>
                <w:b/>
                <w:sz w:val="18"/>
              </w:rPr>
              <w:t>Chỉ số</w:t>
            </w:r>
          </w:p>
        </w:tc>
        <w:tc>
          <w:tcPr>
            <w:tcW w:type="dxa" w:w="2835"/>
            <w:vAlign w:val="center"/>
            <w:shd w:fill="E9E7F4"/>
          </w:tcPr>
          <w:p>
            <w:pPr>
              <w:spacing w:after="20" w:before="20" w:line="240" w:lineRule="auto"/>
            </w:pPr>
            <w:r>
              <w:rPr>
                <w:rFonts w:ascii="Times New Roman" w:hAnsi="Times New Roman" w:eastAsia="Times New Roman"/>
                <w:b/>
                <w:sz w:val="18"/>
              </w:rPr>
              <w:t>Công thức / nguồn</w:t>
            </w:r>
          </w:p>
        </w:tc>
        <w:tc>
          <w:tcPr>
            <w:tcW w:type="dxa" w:w="2721"/>
            <w:vAlign w:val="center"/>
            <w:shd w:fill="E9E7F4"/>
          </w:tcPr>
          <w:p>
            <w:pPr>
              <w:spacing w:after="20" w:before="20" w:line="240" w:lineRule="auto"/>
            </w:pPr>
            <w:r>
              <w:rPr>
                <w:rFonts w:ascii="Times New Roman" w:hAnsi="Times New Roman" w:eastAsia="Times New Roman"/>
                <w:b/>
                <w:sz w:val="18"/>
              </w:rPr>
              <w:t>Diễn giải</w:t>
            </w:r>
          </w:p>
        </w:tc>
        <w:tc>
          <w:tcPr>
            <w:tcW w:type="dxa" w:w="2098"/>
            <w:vAlign w:val="center"/>
            <w:shd w:fill="E9E7F4"/>
          </w:tcPr>
          <w:p>
            <w:pPr>
              <w:spacing w:after="20" w:before="20" w:line="240" w:lineRule="auto"/>
            </w:pPr>
            <w:r>
              <w:rPr>
                <w:rFonts w:ascii="Times New Roman" w:hAnsi="Times New Roman" w:eastAsia="Times New Roman"/>
                <w:b/>
                <w:sz w:val="18"/>
              </w:rPr>
              <w:t>Giới hạn</w:t>
            </w:r>
          </w:p>
        </w:tc>
      </w:tr>
      <w:tr>
        <w:trPr>
          <w:cantSplit/>
        </w:trPr>
        <w:tc>
          <w:tcPr>
            <w:tcW w:type="dxa" w:w="1701"/>
            <w:vAlign w:val="center"/>
          </w:tcPr>
          <w:p>
            <w:pPr>
              <w:spacing w:after="20" w:before="20" w:line="240" w:lineRule="auto"/>
            </w:pPr>
            <w:r>
              <w:rPr>
                <w:rFonts w:ascii="Times New Roman" w:hAnsi="Times New Roman" w:eastAsia="Times New Roman"/>
                <w:sz w:val="18"/>
              </w:rPr>
              <w:t>Giá trị đơn</w:t>
            </w:r>
          </w:p>
        </w:tc>
        <w:tc>
          <w:tcPr>
            <w:tcW w:type="dxa" w:w="2835"/>
            <w:vAlign w:val="center"/>
          </w:tcPr>
          <w:p>
            <w:pPr>
              <w:spacing w:after="20" w:before="20" w:line="240" w:lineRule="auto"/>
            </w:pPr>
            <w:r>
              <w:rPr>
                <w:rFonts w:ascii="Times New Roman" w:hAnsi="Times New Roman" w:eastAsia="Times New Roman"/>
                <w:sz w:val="18"/>
              </w:rPr>
              <w:t>price × nights − discount</w:t>
            </w:r>
          </w:p>
        </w:tc>
        <w:tc>
          <w:tcPr>
            <w:tcW w:type="dxa" w:w="2721"/>
            <w:vAlign w:val="center"/>
          </w:tcPr>
          <w:p>
            <w:pPr>
              <w:spacing w:after="20" w:before="20" w:line="240" w:lineRule="auto"/>
            </w:pPr>
            <w:r>
              <w:rPr>
                <w:rFonts w:ascii="Times New Roman" w:hAnsi="Times New Roman" w:eastAsia="Times New Roman"/>
                <w:sz w:val="18"/>
              </w:rPr>
              <w:t>Tổng theo báo giá của booking.</w:t>
            </w:r>
          </w:p>
        </w:tc>
        <w:tc>
          <w:tcPr>
            <w:tcW w:type="dxa" w:w="2098"/>
            <w:vAlign w:val="center"/>
          </w:tcPr>
          <w:p>
            <w:pPr>
              <w:spacing w:after="20" w:before="20" w:line="240" w:lineRule="auto"/>
            </w:pPr>
            <w:r>
              <w:rPr>
                <w:rFonts w:ascii="Times New Roman" w:hAnsi="Times New Roman" w:eastAsia="Times New Roman"/>
                <w:sz w:val="18"/>
              </w:rPr>
              <w:t>Không đồng nghĩa đã thu tiền.</w:t>
            </w:r>
          </w:p>
        </w:tc>
      </w:tr>
      <w:tr>
        <w:trPr>
          <w:cantSplit/>
        </w:trPr>
        <w:tc>
          <w:tcPr>
            <w:tcW w:type="dxa" w:w="1701"/>
            <w:vAlign w:val="center"/>
          </w:tcPr>
          <w:p>
            <w:pPr>
              <w:spacing w:after="20" w:before="20" w:line="240" w:lineRule="auto"/>
            </w:pPr>
            <w:r>
              <w:rPr>
                <w:rFonts w:ascii="Times New Roman" w:hAnsi="Times New Roman" w:eastAsia="Times New Roman"/>
                <w:sz w:val="18"/>
              </w:rPr>
              <w:t>Đã thanh toán</w:t>
            </w:r>
          </w:p>
        </w:tc>
        <w:tc>
          <w:tcPr>
            <w:tcW w:type="dxa" w:w="2835"/>
            <w:vAlign w:val="center"/>
          </w:tcPr>
          <w:p>
            <w:pPr>
              <w:spacing w:after="20" w:before="20" w:line="240" w:lineRule="auto"/>
            </w:pPr>
            <w:r>
              <w:rPr>
                <w:rFonts w:ascii="Times New Roman" w:hAnsi="Times New Roman" w:eastAsia="Times New Roman"/>
                <w:sz w:val="18"/>
              </w:rPr>
              <w:t>Σ PaymentRecord.amount</w:t>
            </w:r>
          </w:p>
        </w:tc>
        <w:tc>
          <w:tcPr>
            <w:tcW w:type="dxa" w:w="2721"/>
            <w:vAlign w:val="center"/>
          </w:tcPr>
          <w:p>
            <w:pPr>
              <w:spacing w:after="20" w:before="20" w:line="240" w:lineRule="auto"/>
            </w:pPr>
            <w:r>
              <w:rPr>
                <w:rFonts w:ascii="Times New Roman" w:hAnsi="Times New Roman" w:eastAsia="Times New Roman"/>
                <w:sz w:val="18"/>
              </w:rPr>
              <w:t>Các khoản thu đã nhập cho đơn.</w:t>
            </w:r>
          </w:p>
        </w:tc>
        <w:tc>
          <w:tcPr>
            <w:tcW w:type="dxa" w:w="2098"/>
            <w:vAlign w:val="center"/>
          </w:tcPr>
          <w:p>
            <w:pPr>
              <w:spacing w:after="20" w:before="20" w:line="240" w:lineRule="auto"/>
            </w:pPr>
            <w:r>
              <w:rPr>
                <w:rFonts w:ascii="Times New Roman" w:hAnsi="Times New Roman" w:eastAsia="Times New Roman"/>
                <w:sz w:val="18"/>
              </w:rPr>
              <w:t>Không có xác nhận từ ngân hàng.</w:t>
            </w:r>
          </w:p>
        </w:tc>
      </w:tr>
      <w:tr>
        <w:trPr>
          <w:cantSplit/>
        </w:trPr>
        <w:tc>
          <w:tcPr>
            <w:tcW w:type="dxa" w:w="1701"/>
            <w:vAlign w:val="center"/>
          </w:tcPr>
          <w:p>
            <w:pPr>
              <w:spacing w:after="20" w:before="20" w:line="240" w:lineRule="auto"/>
            </w:pPr>
            <w:r>
              <w:rPr>
                <w:rFonts w:ascii="Times New Roman" w:hAnsi="Times New Roman" w:eastAsia="Times New Roman"/>
                <w:sz w:val="18"/>
              </w:rPr>
              <w:t>Còn phải thu</w:t>
            </w:r>
          </w:p>
        </w:tc>
        <w:tc>
          <w:tcPr>
            <w:tcW w:type="dxa" w:w="2835"/>
            <w:vAlign w:val="center"/>
          </w:tcPr>
          <w:p>
            <w:pPr>
              <w:spacing w:after="20" w:before="20" w:line="240" w:lineRule="auto"/>
            </w:pPr>
            <w:r>
              <w:rPr>
                <w:rFonts w:ascii="Times New Roman" w:hAnsi="Times New Roman" w:eastAsia="Times New Roman"/>
                <w:sz w:val="18"/>
              </w:rPr>
              <w:t>max(total − paidAmount, 0)</w:t>
            </w:r>
          </w:p>
        </w:tc>
        <w:tc>
          <w:tcPr>
            <w:tcW w:type="dxa" w:w="2721"/>
            <w:vAlign w:val="center"/>
          </w:tcPr>
          <w:p>
            <w:pPr>
              <w:spacing w:after="20" w:before="20" w:line="240" w:lineRule="auto"/>
            </w:pPr>
            <w:r>
              <w:rPr>
                <w:rFonts w:ascii="Times New Roman" w:hAnsi="Times New Roman" w:eastAsia="Times New Roman"/>
                <w:sz w:val="18"/>
              </w:rPr>
              <w:t>Phần còn lại theo sổ local.</w:t>
            </w:r>
          </w:p>
        </w:tc>
        <w:tc>
          <w:tcPr>
            <w:tcW w:type="dxa" w:w="2098"/>
            <w:vAlign w:val="center"/>
          </w:tcPr>
          <w:p>
            <w:pPr>
              <w:spacing w:after="20" w:before="20" w:line="240" w:lineRule="auto"/>
            </w:pPr>
            <w:r>
              <w:rPr>
                <w:rFonts w:ascii="Times New Roman" w:hAnsi="Times New Roman" w:eastAsia="Times New Roman"/>
                <w:sz w:val="18"/>
              </w:rPr>
              <w:t>Có thể chênh sổ thật.</w:t>
            </w:r>
          </w:p>
        </w:tc>
      </w:tr>
      <w:tr>
        <w:trPr>
          <w:cantSplit/>
        </w:trPr>
        <w:tc>
          <w:tcPr>
            <w:tcW w:type="dxa" w:w="1701"/>
            <w:vAlign w:val="center"/>
          </w:tcPr>
          <w:p>
            <w:pPr>
              <w:spacing w:after="20" w:before="20" w:line="240" w:lineRule="auto"/>
            </w:pPr>
            <w:r>
              <w:rPr>
                <w:rFonts w:ascii="Times New Roman" w:hAnsi="Times New Roman" w:eastAsia="Times New Roman"/>
                <w:sz w:val="18"/>
              </w:rPr>
              <w:t>Chi phí</w:t>
            </w:r>
          </w:p>
        </w:tc>
        <w:tc>
          <w:tcPr>
            <w:tcW w:type="dxa" w:w="2835"/>
            <w:vAlign w:val="center"/>
          </w:tcPr>
          <w:p>
            <w:pPr>
              <w:spacing w:after="20" w:before="20" w:line="240" w:lineRule="auto"/>
            </w:pPr>
            <w:r>
              <w:rPr>
                <w:rFonts w:ascii="Times New Roman" w:hAnsi="Times New Roman" w:eastAsia="Times New Roman"/>
                <w:sz w:val="18"/>
              </w:rPr>
              <w:t>Σ FinanceEntry.amount theo kỳ/trạng thái</w:t>
            </w:r>
          </w:p>
        </w:tc>
        <w:tc>
          <w:tcPr>
            <w:tcW w:type="dxa" w:w="2721"/>
            <w:vAlign w:val="center"/>
          </w:tcPr>
          <w:p>
            <w:pPr>
              <w:spacing w:after="20" w:before="20" w:line="240" w:lineRule="auto"/>
            </w:pPr>
            <w:r>
              <w:rPr>
                <w:rFonts w:ascii="Times New Roman" w:hAnsi="Times New Roman" w:eastAsia="Times New Roman"/>
                <w:sz w:val="18"/>
              </w:rPr>
              <w:t>Khoản vận hành đã ghi.</w:t>
            </w:r>
          </w:p>
        </w:tc>
        <w:tc>
          <w:tcPr>
            <w:tcW w:type="dxa" w:w="2098"/>
            <w:vAlign w:val="center"/>
          </w:tcPr>
          <w:p>
            <w:pPr>
              <w:spacing w:after="20" w:before="20" w:line="240" w:lineRule="auto"/>
            </w:pPr>
            <w:r>
              <w:rPr>
                <w:rFonts w:ascii="Times New Roman" w:hAnsi="Times New Roman" w:eastAsia="Times New Roman"/>
                <w:sz w:val="18"/>
              </w:rPr>
              <w:t>Người dùng tự nhập.</w:t>
            </w:r>
          </w:p>
        </w:tc>
      </w:tr>
      <w:tr>
        <w:trPr>
          <w:cantSplit/>
        </w:trPr>
        <w:tc>
          <w:tcPr>
            <w:tcW w:type="dxa" w:w="1701"/>
            <w:vAlign w:val="center"/>
          </w:tcPr>
          <w:p>
            <w:pPr>
              <w:spacing w:after="20" w:before="20" w:line="240" w:lineRule="auto"/>
            </w:pPr>
            <w:r>
              <w:rPr>
                <w:rFonts w:ascii="Times New Roman" w:hAnsi="Times New Roman" w:eastAsia="Times New Roman"/>
                <w:sz w:val="18"/>
              </w:rPr>
              <w:t>Net revenue</w:t>
            </w:r>
          </w:p>
        </w:tc>
        <w:tc>
          <w:tcPr>
            <w:tcW w:type="dxa" w:w="2835"/>
            <w:vAlign w:val="center"/>
          </w:tcPr>
          <w:p>
            <w:pPr>
              <w:spacing w:after="20" w:before="20" w:line="240" w:lineRule="auto"/>
            </w:pPr>
            <w:r>
              <w:rPr>
                <w:rFonts w:ascii="Times New Roman" w:hAnsi="Times New Roman" w:eastAsia="Times New Roman"/>
                <w:sz w:val="18"/>
              </w:rPr>
              <w:t>revenue − expenses</w:t>
            </w:r>
          </w:p>
        </w:tc>
        <w:tc>
          <w:tcPr>
            <w:tcW w:type="dxa" w:w="2721"/>
            <w:vAlign w:val="center"/>
          </w:tcPr>
          <w:p>
            <w:pPr>
              <w:spacing w:after="20" w:before="20" w:line="240" w:lineRule="auto"/>
            </w:pPr>
            <w:r>
              <w:rPr>
                <w:rFonts w:ascii="Times New Roman" w:hAnsi="Times New Roman" w:eastAsia="Times New Roman"/>
                <w:sz w:val="18"/>
              </w:rPr>
              <w:t>Kết quả tổng hợp của trang finance.</w:t>
            </w:r>
          </w:p>
        </w:tc>
        <w:tc>
          <w:tcPr>
            <w:tcW w:type="dxa" w:w="2098"/>
            <w:vAlign w:val="center"/>
          </w:tcPr>
          <w:p>
            <w:pPr>
              <w:spacing w:after="20" w:before="20" w:line="240" w:lineRule="auto"/>
            </w:pPr>
            <w:r>
              <w:rPr>
                <w:rFonts w:ascii="Times New Roman" w:hAnsi="Times New Roman" w:eastAsia="Times New Roman"/>
                <w:sz w:val="18"/>
              </w:rPr>
              <w:t>Phải xác định rõ basis doanh thu.</w:t>
            </w:r>
          </w:p>
        </w:tc>
      </w:tr>
      <w:tr>
        <w:trPr>
          <w:cantSplit/>
        </w:trPr>
        <w:tc>
          <w:tcPr>
            <w:tcW w:type="dxa" w:w="1701"/>
            <w:vAlign w:val="center"/>
          </w:tcPr>
          <w:p>
            <w:pPr>
              <w:spacing w:after="20" w:before="20" w:line="240" w:lineRule="auto"/>
            </w:pPr>
            <w:r>
              <w:rPr>
                <w:rFonts w:ascii="Times New Roman" w:hAnsi="Times New Roman" w:eastAsia="Times New Roman"/>
                <w:sz w:val="18"/>
              </w:rPr>
              <w:t>Room nights</w:t>
            </w:r>
          </w:p>
        </w:tc>
        <w:tc>
          <w:tcPr>
            <w:tcW w:type="dxa" w:w="2835"/>
            <w:vAlign w:val="center"/>
          </w:tcPr>
          <w:p>
            <w:pPr>
              <w:spacing w:after="20" w:before="20" w:line="240" w:lineRule="auto"/>
            </w:pPr>
            <w:r>
              <w:rPr>
                <w:rFonts w:ascii="Times New Roman" w:hAnsi="Times New Roman" w:eastAsia="Times New Roman"/>
                <w:sz w:val="18"/>
              </w:rPr>
              <w:t>Số ngày giao giữa kỳ và lưu trú thực</w:t>
            </w:r>
          </w:p>
        </w:tc>
        <w:tc>
          <w:tcPr>
            <w:tcW w:type="dxa" w:w="2721"/>
            <w:vAlign w:val="center"/>
          </w:tcPr>
          <w:p>
            <w:pPr>
              <w:spacing w:after="20" w:before="20" w:line="240" w:lineRule="auto"/>
            </w:pPr>
            <w:r>
              <w:rPr>
                <w:rFonts w:ascii="Times New Roman" w:hAnsi="Times New Roman" w:eastAsia="Times New Roman"/>
                <w:sz w:val="18"/>
              </w:rPr>
              <w:t>Ngày bảo trì không coi là có khách.</w:t>
            </w:r>
          </w:p>
        </w:tc>
        <w:tc>
          <w:tcPr>
            <w:tcW w:type="dxa" w:w="2098"/>
            <w:vAlign w:val="center"/>
          </w:tcPr>
          <w:p>
            <w:pPr>
              <w:spacing w:after="20" w:before="20" w:line="240" w:lineRule="auto"/>
            </w:pPr>
            <w:r>
              <w:rPr>
                <w:rFonts w:ascii="Times New Roman" w:hAnsi="Times New Roman" w:eastAsia="Times New Roman"/>
                <w:sz w:val="18"/>
              </w:rPr>
              <w:t>Dựa trạng thái checkedIn/checkedOut.</w:t>
            </w:r>
          </w:p>
        </w:tc>
      </w:tr>
      <w:tr>
        <w:trPr>
          <w:cantSplit/>
        </w:trPr>
        <w:tc>
          <w:tcPr>
            <w:tcW w:type="dxa" w:w="1701"/>
            <w:vAlign w:val="center"/>
          </w:tcPr>
          <w:p>
            <w:pPr>
              <w:spacing w:after="20" w:before="20" w:line="240" w:lineRule="auto"/>
            </w:pPr>
            <w:r>
              <w:rPr>
                <w:rFonts w:ascii="Times New Roman" w:hAnsi="Times New Roman" w:eastAsia="Times New Roman"/>
                <w:sz w:val="18"/>
              </w:rPr>
              <w:t>Occupancy</w:t>
            </w:r>
          </w:p>
        </w:tc>
        <w:tc>
          <w:tcPr>
            <w:tcW w:type="dxa" w:w="2835"/>
            <w:vAlign w:val="center"/>
          </w:tcPr>
          <w:p>
            <w:pPr>
              <w:spacing w:after="20" w:before="20" w:line="240" w:lineRule="auto"/>
            </w:pPr>
            <w:r>
              <w:rPr>
                <w:rFonts w:ascii="Times New Roman" w:hAnsi="Times New Roman" w:eastAsia="Times New Roman"/>
                <w:sz w:val="18"/>
              </w:rPr>
              <w:t>room nights ÷ available room nights</w:t>
            </w:r>
          </w:p>
        </w:tc>
        <w:tc>
          <w:tcPr>
            <w:tcW w:type="dxa" w:w="2721"/>
            <w:vAlign w:val="center"/>
          </w:tcPr>
          <w:p>
            <w:pPr>
              <w:spacing w:after="20" w:before="20" w:line="240" w:lineRule="auto"/>
            </w:pPr>
            <w:r>
              <w:rPr>
                <w:rFonts w:ascii="Times New Roman" w:hAnsi="Times New Roman" w:eastAsia="Times New Roman"/>
                <w:sz w:val="18"/>
              </w:rPr>
              <w:t>Tỷ lệ lấp đầy phòng khả dụng.</w:t>
            </w:r>
          </w:p>
        </w:tc>
        <w:tc>
          <w:tcPr>
            <w:tcW w:type="dxa" w:w="2098"/>
            <w:vAlign w:val="center"/>
          </w:tcPr>
          <w:p>
            <w:pPr>
              <w:spacing w:after="20" w:before="20" w:line="240" w:lineRule="auto"/>
            </w:pPr>
            <w:r>
              <w:rPr>
                <w:rFonts w:ascii="Times New Roman" w:hAnsi="Times New Roman" w:eastAsia="Times New Roman"/>
                <w:sz w:val="18"/>
              </w:rPr>
              <w:t>Không tính room-night bảo trì.</w:t>
            </w:r>
          </w:p>
        </w:tc>
      </w:tr>
      <w:tr>
        <w:trPr>
          <w:cantSplit/>
        </w:trPr>
        <w:tc>
          <w:tcPr>
            <w:tcW w:type="dxa" w:w="1701"/>
            <w:vAlign w:val="center"/>
          </w:tcPr>
          <w:p>
            <w:pPr>
              <w:spacing w:after="20" w:before="20" w:line="240" w:lineRule="auto"/>
            </w:pPr>
            <w:r>
              <w:rPr>
                <w:rFonts w:ascii="Times New Roman" w:hAnsi="Times New Roman" w:eastAsia="Times New Roman"/>
                <w:sz w:val="18"/>
              </w:rPr>
              <w:t>ADR</w:t>
            </w:r>
          </w:p>
        </w:tc>
        <w:tc>
          <w:tcPr>
            <w:tcW w:type="dxa" w:w="2835"/>
            <w:vAlign w:val="center"/>
          </w:tcPr>
          <w:p>
            <w:pPr>
              <w:spacing w:after="20" w:before="20" w:line="240" w:lineRule="auto"/>
            </w:pPr>
            <w:r>
              <w:rPr>
                <w:rFonts w:ascii="Times New Roman" w:hAnsi="Times New Roman" w:eastAsia="Times New Roman"/>
                <w:sz w:val="18"/>
              </w:rPr>
              <w:t>stay revenue ÷ room nights</w:t>
            </w:r>
          </w:p>
        </w:tc>
        <w:tc>
          <w:tcPr>
            <w:tcW w:type="dxa" w:w="2721"/>
            <w:vAlign w:val="center"/>
          </w:tcPr>
          <w:p>
            <w:pPr>
              <w:spacing w:after="20" w:before="20" w:line="240" w:lineRule="auto"/>
            </w:pPr>
            <w:r>
              <w:rPr>
                <w:rFonts w:ascii="Times New Roman" w:hAnsi="Times New Roman" w:eastAsia="Times New Roman"/>
                <w:sz w:val="18"/>
              </w:rPr>
              <w:t>Doanh thu lưu trú bình quân/đêm.</w:t>
            </w:r>
          </w:p>
        </w:tc>
        <w:tc>
          <w:tcPr>
            <w:tcW w:type="dxa" w:w="2098"/>
            <w:vAlign w:val="center"/>
          </w:tcPr>
          <w:p>
            <w:pPr>
              <w:spacing w:after="20" w:before="20" w:line="240" w:lineRule="auto"/>
            </w:pPr>
            <w:r>
              <w:rPr>
                <w:rFonts w:ascii="Times New Roman" w:hAnsi="Times New Roman" w:eastAsia="Times New Roman"/>
                <w:sz w:val="18"/>
              </w:rPr>
              <w:t>0 nếu không có đêm ở.</w:t>
            </w:r>
          </w:p>
        </w:tc>
      </w:tr>
      <w:tr>
        <w:trPr>
          <w:cantSplit/>
        </w:trPr>
        <w:tc>
          <w:tcPr>
            <w:tcW w:type="dxa" w:w="1701"/>
            <w:vAlign w:val="center"/>
          </w:tcPr>
          <w:p>
            <w:pPr>
              <w:spacing w:after="20" w:before="20" w:line="240" w:lineRule="auto"/>
            </w:pPr>
            <w:r>
              <w:rPr>
                <w:rFonts w:ascii="Times New Roman" w:hAnsi="Times New Roman" w:eastAsia="Times New Roman"/>
                <w:sz w:val="18"/>
              </w:rPr>
              <w:t>RevPAR</w:t>
            </w:r>
          </w:p>
        </w:tc>
        <w:tc>
          <w:tcPr>
            <w:tcW w:type="dxa" w:w="2835"/>
            <w:vAlign w:val="center"/>
          </w:tcPr>
          <w:p>
            <w:pPr>
              <w:spacing w:after="20" w:before="20" w:line="240" w:lineRule="auto"/>
            </w:pPr>
            <w:r>
              <w:rPr>
                <w:rFonts w:ascii="Times New Roman" w:hAnsi="Times New Roman" w:eastAsia="Times New Roman"/>
                <w:sz w:val="18"/>
              </w:rPr>
              <w:t>stay revenue ÷ available room nights</w:t>
            </w:r>
          </w:p>
        </w:tc>
        <w:tc>
          <w:tcPr>
            <w:tcW w:type="dxa" w:w="2721"/>
            <w:vAlign w:val="center"/>
          </w:tcPr>
          <w:p>
            <w:pPr>
              <w:spacing w:after="20" w:before="20" w:line="240" w:lineRule="auto"/>
            </w:pPr>
            <w:r>
              <w:rPr>
                <w:rFonts w:ascii="Times New Roman" w:hAnsi="Times New Roman" w:eastAsia="Times New Roman"/>
                <w:sz w:val="18"/>
              </w:rPr>
              <w:t>Doanh thu trên phòng khả dụng.</w:t>
            </w:r>
          </w:p>
        </w:tc>
        <w:tc>
          <w:tcPr>
            <w:tcW w:type="dxa" w:w="2098"/>
            <w:vAlign w:val="center"/>
          </w:tcPr>
          <w:p>
            <w:pPr>
              <w:spacing w:after="20" w:before="20" w:line="240" w:lineRule="auto"/>
            </w:pPr>
            <w:r>
              <w:rPr>
                <w:rFonts w:ascii="Times New Roman" w:hAnsi="Times New Roman" w:eastAsia="Times New Roman"/>
                <w:sz w:val="18"/>
              </w:rPr>
              <w:t>Chỉ có ý nghĩa khi mẫu số &gt; 0.</w:t>
            </w:r>
          </w:p>
        </w:tc>
      </w:tr>
      <w:tr>
        <w:trPr>
          <w:cantSplit/>
        </w:trPr>
        <w:tc>
          <w:tcPr>
            <w:tcW w:type="dxa" w:w="1701"/>
            <w:vAlign w:val="center"/>
          </w:tcPr>
          <w:p>
            <w:pPr>
              <w:spacing w:after="20" w:before="20" w:line="240" w:lineRule="auto"/>
            </w:pPr>
            <w:r>
              <w:rPr>
                <w:rFonts w:ascii="Times New Roman" w:hAnsi="Times New Roman" w:eastAsia="Times New Roman"/>
                <w:sz w:val="18"/>
              </w:rPr>
              <w:t>Revenue by stay month</w:t>
            </w:r>
          </w:p>
        </w:tc>
        <w:tc>
          <w:tcPr>
            <w:tcW w:type="dxa" w:w="2835"/>
            <w:vAlign w:val="center"/>
          </w:tcPr>
          <w:p>
            <w:pPr>
              <w:spacing w:after="20" w:before="20" w:line="240" w:lineRule="auto"/>
            </w:pPr>
            <w:r>
              <w:rPr>
                <w:rFonts w:ascii="Times New Roman" w:hAnsi="Times New Roman" w:eastAsia="Times New Roman"/>
                <w:sz w:val="18"/>
              </w:rPr>
              <w:t>Cắt khoảng [checkIn, checkOut) theo tháng</w:t>
            </w:r>
          </w:p>
        </w:tc>
        <w:tc>
          <w:tcPr>
            <w:tcW w:type="dxa" w:w="2721"/>
            <w:vAlign w:val="center"/>
          </w:tcPr>
          <w:p>
            <w:pPr>
              <w:spacing w:after="20" w:before="20" w:line="240" w:lineRule="auto"/>
            </w:pPr>
            <w:r>
              <w:rPr>
                <w:rFonts w:ascii="Times New Roman" w:hAnsi="Times New Roman" w:eastAsia="Times New Roman"/>
                <w:sz w:val="18"/>
              </w:rPr>
              <w:t>Đếm phần đêm ở trong tháng báo cáo.</w:t>
            </w:r>
          </w:p>
        </w:tc>
        <w:tc>
          <w:tcPr>
            <w:tcW w:type="dxa" w:w="2098"/>
            <w:vAlign w:val="center"/>
          </w:tcPr>
          <w:p>
            <w:pPr>
              <w:spacing w:after="20" w:before="20" w:line="240" w:lineRule="auto"/>
            </w:pPr>
            <w:r>
              <w:rPr>
                <w:rFonts w:ascii="Times New Roman" w:hAnsi="Times New Roman" w:eastAsia="Times New Roman"/>
                <w:sz w:val="18"/>
              </w:rPr>
              <w:t>Đơn checkedIn giới hạn tới hôm nay UTC+7.</w:t>
            </w:r>
          </w:p>
        </w:tc>
      </w:tr>
    </w:tbl>
    <w:p>
      <w:r>
        <w:br w:type="page"/>
      </w:r>
    </w:p>
    <w:p>
      <w:pPr>
        <w:keepNext/>
        <w:spacing w:after="80"/>
      </w:pPr>
      <w:r>
        <w:rPr>
          <w:rFonts w:ascii="Times New Roman" w:hAnsi="Times New Roman"/>
          <w:b/>
          <w:color w:val="000000"/>
          <w:sz w:val="24"/>
        </w:rPr>
        <w:t>PHỤ LỤC F.7 Ma trận kiểm thử hồi quy</w:t>
      </w:r>
    </w:p>
    <w:p>
      <w:pPr>
        <w:keepNext/>
        <w:jc w:val="both"/>
      </w:pPr>
      <w:r>
        <w:t>Các test là kiểm thử tự động unit/widget ở isolate Flutter. Bảng ghi đường dẫn bằng tên tệp; kết quả tổng số lần chạy được cập nhật trong Phụ lục B sau khi chạy bộ test cuối cùng.</w:t>
      </w:r>
    </w:p>
    <w:p>
      <w:pPr>
        <w:keepNext/>
        <w:jc w:val="center"/>
      </w:pPr>
      <w:r>
        <w:rPr>
          <w:rFonts w:ascii="Times New Roman" w:hAnsi="Times New Roman"/>
          <w:b/>
          <w:sz w:val="20"/>
        </w:rPr>
        <w:t>Bảng F.7. Kịch bản và tệp kiểm thử liên quan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247"/>
            <w:vAlign w:val="center"/>
            <w:shd w:fill="E9E7F4"/>
          </w:tcPr>
          <w:p>
            <w:pPr>
              <w:spacing w:after="20" w:before="20" w:line="240" w:lineRule="auto"/>
            </w:pPr>
            <w:r>
              <w:rPr>
                <w:rFonts w:ascii="Times New Roman" w:hAnsi="Times New Roman" w:eastAsia="Times New Roman"/>
                <w:b/>
                <w:sz w:val="18"/>
              </w:rPr>
              <w:t>Nhóm</w:t>
            </w:r>
          </w:p>
        </w:tc>
        <w:tc>
          <w:tcPr>
            <w:tcW w:type="dxa" w:w="3402"/>
            <w:vAlign w:val="center"/>
            <w:shd w:fill="E9E7F4"/>
          </w:tcPr>
          <w:p>
            <w:pPr>
              <w:spacing w:after="20" w:before="20" w:line="240" w:lineRule="auto"/>
            </w:pPr>
            <w:r>
              <w:rPr>
                <w:rFonts w:ascii="Times New Roman" w:hAnsi="Times New Roman" w:eastAsia="Times New Roman"/>
                <w:b/>
                <w:sz w:val="18"/>
              </w:rPr>
              <w:t>Kịch bản</w:t>
            </w:r>
          </w:p>
        </w:tc>
        <w:tc>
          <w:tcPr>
            <w:tcW w:type="dxa" w:w="2721"/>
            <w:vAlign w:val="center"/>
            <w:shd w:fill="E9E7F4"/>
          </w:tcPr>
          <w:p>
            <w:pPr>
              <w:spacing w:after="20" w:before="20" w:line="240" w:lineRule="auto"/>
            </w:pPr>
            <w:r>
              <w:rPr>
                <w:rFonts w:ascii="Times New Roman" w:hAnsi="Times New Roman" w:eastAsia="Times New Roman"/>
                <w:b/>
                <w:sz w:val="18"/>
              </w:rPr>
              <w:t>Tệp kiểm thử</w:t>
            </w:r>
          </w:p>
        </w:tc>
        <w:tc>
          <w:tcPr>
            <w:tcW w:type="dxa" w:w="1984"/>
            <w:vAlign w:val="center"/>
            <w:shd w:fill="E9E7F4"/>
          </w:tcPr>
          <w:p>
            <w:pPr>
              <w:spacing w:after="20" w:before="20" w:line="240" w:lineRule="auto"/>
            </w:pPr>
            <w:r>
              <w:rPr>
                <w:rFonts w:ascii="Times New Roman" w:hAnsi="Times New Roman" w:eastAsia="Times New Roman"/>
                <w:b/>
                <w:sz w:val="18"/>
              </w:rPr>
              <w:t>Mức kiểm chứng</w:t>
            </w:r>
          </w:p>
        </w:tc>
      </w:tr>
      <w:tr>
        <w:trPr>
          <w:cantSplit/>
        </w:trPr>
        <w:tc>
          <w:tcPr>
            <w:tcW w:type="dxa" w:w="1247"/>
            <w:vAlign w:val="center"/>
          </w:tcPr>
          <w:p>
            <w:pPr>
              <w:spacing w:after="20" w:before="20" w:line="240" w:lineRule="auto"/>
            </w:pPr>
            <w:r>
              <w:rPr>
                <w:rFonts w:ascii="Times New Roman" w:hAnsi="Times New Roman" w:eastAsia="Times New Roman"/>
                <w:sz w:val="18"/>
              </w:rPr>
              <w:t>Điều hướng</w:t>
            </w:r>
          </w:p>
        </w:tc>
        <w:tc>
          <w:tcPr>
            <w:tcW w:type="dxa" w:w="3402"/>
            <w:vAlign w:val="center"/>
          </w:tcPr>
          <w:p>
            <w:pPr>
              <w:spacing w:after="20" w:before="20" w:line="240" w:lineRule="auto"/>
            </w:pPr>
            <w:r>
              <w:rPr>
                <w:rFonts w:ascii="Times New Roman" w:hAnsi="Times New Roman" w:eastAsia="Times New Roman"/>
                <w:sz w:val="18"/>
              </w:rPr>
              <w:t>Admin không thấy Explore; logout về landing</w:t>
            </w:r>
          </w:p>
        </w:tc>
        <w:tc>
          <w:tcPr>
            <w:tcW w:type="dxa" w:w="2721"/>
            <w:vAlign w:val="center"/>
          </w:tcPr>
          <w:p>
            <w:pPr>
              <w:spacing w:after="20" w:before="20" w:line="240" w:lineRule="auto"/>
            </w:pPr>
            <w:r>
              <w:rPr>
                <w:rFonts w:ascii="Times New Roman" w:hAnsi="Times New Roman" w:eastAsia="Times New Roman"/>
                <w:sz w:val="18"/>
              </w:rPr>
              <w:t>admin_navigation_logout_test.dart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Auth</w:t>
            </w:r>
          </w:p>
        </w:tc>
        <w:tc>
          <w:tcPr>
            <w:tcW w:type="dxa" w:w="3402"/>
            <w:vAlign w:val="center"/>
          </w:tcPr>
          <w:p>
            <w:pPr>
              <w:spacing w:after="20" w:before="20" w:line="240" w:lineRule="auto"/>
            </w:pPr>
            <w:r>
              <w:rPr>
                <w:rFonts w:ascii="Times New Roman" w:hAnsi="Times New Roman" w:eastAsia="Times New Roman"/>
                <w:sz w:val="18"/>
              </w:rPr>
              <w:t>Đăng ký guest/host, login và restore route booking</w:t>
            </w:r>
          </w:p>
        </w:tc>
        <w:tc>
          <w:tcPr>
            <w:tcW w:type="dxa" w:w="2721"/>
            <w:vAlign w:val="center"/>
          </w:tcPr>
          <w:p>
            <w:pPr>
              <w:spacing w:after="20" w:before="20" w:line="240" w:lineRule="auto"/>
            </w:pPr>
            <w:r>
              <w:rPr>
                <w:rFonts w:ascii="Times New Roman" w:hAnsi="Times New Roman" w:eastAsia="Times New Roman"/>
                <w:sz w:val="18"/>
              </w:rPr>
              <w:t>auth_registration_flow_test.dart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Auth</w:t>
            </w:r>
          </w:p>
        </w:tc>
        <w:tc>
          <w:tcPr>
            <w:tcW w:type="dxa" w:w="3402"/>
            <w:vAlign w:val="center"/>
          </w:tcPr>
          <w:p>
            <w:pPr>
              <w:spacing w:after="20" w:before="20" w:line="240" w:lineRule="auto"/>
            </w:pPr>
            <w:r>
              <w:rPr>
                <w:rFonts w:ascii="Times New Roman" w:hAnsi="Times New Roman" w:eastAsia="Times New Roman"/>
                <w:sz w:val="18"/>
              </w:rPr>
              <w:t>Tài khoản/session tồn tại sau reload</w:t>
            </w:r>
          </w:p>
        </w:tc>
        <w:tc>
          <w:tcPr>
            <w:tcW w:type="dxa" w:w="2721"/>
            <w:vAlign w:val="center"/>
          </w:tcPr>
          <w:p>
            <w:pPr>
              <w:spacing w:after="20" w:before="20" w:line="240" w:lineRule="auto"/>
            </w:pPr>
            <w:r>
              <w:rPr>
                <w:rFonts w:ascii="Times New Roman" w:hAnsi="Times New Roman" w:eastAsia="Times New Roman"/>
                <w:sz w:val="18"/>
              </w:rPr>
              <w:t>catalog_storage_test.dart</w:t>
            </w:r>
          </w:p>
        </w:tc>
        <w:tc>
          <w:tcPr>
            <w:tcW w:type="dxa" w:w="1984"/>
            <w:vAlign w:val="center"/>
          </w:tcPr>
          <w:p>
            <w:pPr>
              <w:spacing w:after="20" w:before="20" w:line="240" w:lineRule="auto"/>
            </w:pPr>
            <w:r>
              <w:rPr>
                <w:rFonts w:ascii="Times New Roman" w:hAnsi="Times New Roman" w:eastAsia="Times New Roman"/>
                <w:sz w:val="18"/>
              </w:rPr>
              <w:t>Storage integration</w:t>
            </w:r>
          </w:p>
        </w:tc>
      </w:tr>
      <w:tr>
        <w:trPr>
          <w:cantSplit/>
        </w:trPr>
        <w:tc>
          <w:tcPr>
            <w:tcW w:type="dxa" w:w="1247"/>
            <w:vAlign w:val="center"/>
          </w:tcPr>
          <w:p>
            <w:pPr>
              <w:spacing w:after="20" w:before="20" w:line="240" w:lineRule="auto"/>
            </w:pPr>
            <w:r>
              <w:rPr>
                <w:rFonts w:ascii="Times New Roman" w:hAnsi="Times New Roman" w:eastAsia="Times New Roman"/>
                <w:sz w:val="18"/>
              </w:rPr>
              <w:t>Booking</w:t>
            </w:r>
          </w:p>
        </w:tc>
        <w:tc>
          <w:tcPr>
            <w:tcW w:type="dxa" w:w="3402"/>
            <w:vAlign w:val="center"/>
          </w:tcPr>
          <w:p>
            <w:pPr>
              <w:spacing w:after="20" w:before="20" w:line="240" w:lineRule="auto"/>
            </w:pPr>
            <w:r>
              <w:rPr>
                <w:rFonts w:ascii="Times New Roman" w:hAnsi="Times New Roman" w:eastAsia="Times New Roman"/>
                <w:sz w:val="18"/>
              </w:rPr>
              <w:t>Giảm thành viên và HHL10 được lưu</w:t>
            </w:r>
          </w:p>
        </w:tc>
        <w:tc>
          <w:tcPr>
            <w:tcW w:type="dxa" w:w="2721"/>
            <w:vAlign w:val="center"/>
          </w:tcPr>
          <w:p>
            <w:pPr>
              <w:spacing w:after="20" w:before="20" w:line="240" w:lineRule="auto"/>
            </w:pPr>
            <w:r>
              <w:rPr>
                <w:rFonts w:ascii="Times New Roman" w:hAnsi="Times New Roman" w:eastAsia="Times New Roman"/>
                <w:sz w:val="18"/>
              </w:rPr>
              <w:t>booking_repository_test.dart</w:t>
            </w:r>
          </w:p>
        </w:tc>
        <w:tc>
          <w:tcPr>
            <w:tcW w:type="dxa" w:w="1984"/>
            <w:vAlign w:val="center"/>
          </w:tcPr>
          <w:p>
            <w:pPr>
              <w:spacing w:after="20" w:before="20" w:line="240" w:lineRule="auto"/>
            </w:pPr>
            <w:r>
              <w:rPr>
                <w:rFonts w:ascii="Times New Roman" w:hAnsi="Times New Roman" w:eastAsia="Times New Roman"/>
                <w:sz w:val="18"/>
              </w:rPr>
              <w:t>Repository</w:t>
            </w:r>
          </w:p>
        </w:tc>
      </w:tr>
      <w:tr>
        <w:trPr>
          <w:cantSplit/>
        </w:trPr>
        <w:tc>
          <w:tcPr>
            <w:tcW w:type="dxa" w:w="1247"/>
            <w:vAlign w:val="center"/>
          </w:tcPr>
          <w:p>
            <w:pPr>
              <w:spacing w:after="20" w:before="20" w:line="240" w:lineRule="auto"/>
            </w:pPr>
            <w:r>
              <w:rPr>
                <w:rFonts w:ascii="Times New Roman" w:hAnsi="Times New Roman" w:eastAsia="Times New Roman"/>
                <w:sz w:val="18"/>
              </w:rPr>
              <w:t>Booking</w:t>
            </w:r>
          </w:p>
        </w:tc>
        <w:tc>
          <w:tcPr>
            <w:tcW w:type="dxa" w:w="3402"/>
            <w:vAlign w:val="center"/>
          </w:tcPr>
          <w:p>
            <w:pPr>
              <w:spacing w:after="20" w:before="20" w:line="240" w:lineRule="auto"/>
            </w:pPr>
            <w:r>
              <w:rPr>
                <w:rFonts w:ascii="Times New Roman" w:hAnsi="Times New Roman" w:eastAsia="Times New Roman"/>
                <w:sz w:val="18"/>
              </w:rPr>
              <w:t>Ngày sai, trùng lịch, bảo trì và sức chứa</w:t>
            </w:r>
          </w:p>
        </w:tc>
        <w:tc>
          <w:tcPr>
            <w:tcW w:type="dxa" w:w="2721"/>
            <w:vAlign w:val="center"/>
          </w:tcPr>
          <w:p>
            <w:pPr>
              <w:spacing w:after="20" w:before="20" w:line="240" w:lineRule="auto"/>
            </w:pPr>
            <w:r>
              <w:rPr>
                <w:rFonts w:ascii="Times New Roman" w:hAnsi="Times New Roman" w:eastAsia="Times New Roman"/>
                <w:sz w:val="18"/>
              </w:rPr>
              <w:t>booking_repository_test.dart</w:t>
            </w:r>
          </w:p>
        </w:tc>
        <w:tc>
          <w:tcPr>
            <w:tcW w:type="dxa" w:w="1984"/>
            <w:vAlign w:val="center"/>
          </w:tcPr>
          <w:p>
            <w:pPr>
              <w:spacing w:after="20" w:before="20" w:line="240" w:lineRule="auto"/>
            </w:pPr>
            <w:r>
              <w:rPr>
                <w:rFonts w:ascii="Times New Roman" w:hAnsi="Times New Roman" w:eastAsia="Times New Roman"/>
                <w:sz w:val="18"/>
              </w:rPr>
              <w:t>Repository</w:t>
            </w:r>
          </w:p>
        </w:tc>
      </w:tr>
      <w:tr>
        <w:trPr>
          <w:cantSplit/>
        </w:trPr>
        <w:tc>
          <w:tcPr>
            <w:tcW w:type="dxa" w:w="1247"/>
            <w:vAlign w:val="center"/>
          </w:tcPr>
          <w:p>
            <w:pPr>
              <w:spacing w:after="20" w:before="20" w:line="240" w:lineRule="auto"/>
            </w:pPr>
            <w:r>
              <w:rPr>
                <w:rFonts w:ascii="Times New Roman" w:hAnsi="Times New Roman" w:eastAsia="Times New Roman"/>
                <w:sz w:val="18"/>
              </w:rPr>
              <w:t>Booking</w:t>
            </w:r>
          </w:p>
        </w:tc>
        <w:tc>
          <w:tcPr>
            <w:tcW w:type="dxa" w:w="3402"/>
            <w:vAlign w:val="center"/>
          </w:tcPr>
          <w:p>
            <w:pPr>
              <w:spacing w:after="20" w:before="20" w:line="240" w:lineRule="auto"/>
            </w:pPr>
            <w:r>
              <w:rPr>
                <w:rFonts w:ascii="Times New Roman" w:hAnsi="Times New Roman" w:eastAsia="Times New Roman"/>
                <w:sz w:val="18"/>
              </w:rPr>
              <w:t>Pending hết hạn giải phóng phòng</w:t>
            </w:r>
          </w:p>
        </w:tc>
        <w:tc>
          <w:tcPr>
            <w:tcW w:type="dxa" w:w="2721"/>
            <w:vAlign w:val="center"/>
          </w:tcPr>
          <w:p>
            <w:pPr>
              <w:spacing w:after="20" w:before="20" w:line="240" w:lineRule="auto"/>
            </w:pPr>
            <w:r>
              <w:rPr>
                <w:rFonts w:ascii="Times New Roman" w:hAnsi="Times New Roman" w:eastAsia="Times New Roman"/>
                <w:sz w:val="18"/>
              </w:rPr>
              <w:t>booking_repository_test.dart</w:t>
            </w:r>
          </w:p>
        </w:tc>
        <w:tc>
          <w:tcPr>
            <w:tcW w:type="dxa" w:w="1984"/>
            <w:vAlign w:val="center"/>
          </w:tcPr>
          <w:p>
            <w:pPr>
              <w:spacing w:after="20" w:before="20" w:line="240" w:lineRule="auto"/>
            </w:pPr>
            <w:r>
              <w:rPr>
                <w:rFonts w:ascii="Times New Roman" w:hAnsi="Times New Roman" w:eastAsia="Times New Roman"/>
                <w:sz w:val="18"/>
              </w:rPr>
              <w:t>Repository</w:t>
            </w:r>
          </w:p>
        </w:tc>
      </w:tr>
      <w:tr>
        <w:trPr>
          <w:cantSplit/>
        </w:trPr>
        <w:tc>
          <w:tcPr>
            <w:tcW w:type="dxa" w:w="1247"/>
            <w:vAlign w:val="center"/>
          </w:tcPr>
          <w:p>
            <w:pPr>
              <w:spacing w:after="20" w:before="20" w:line="240" w:lineRule="auto"/>
            </w:pPr>
            <w:r>
              <w:rPr>
                <w:rFonts w:ascii="Times New Roman" w:hAnsi="Times New Roman" w:eastAsia="Times New Roman"/>
                <w:sz w:val="18"/>
              </w:rPr>
              <w:t>Booking</w:t>
            </w:r>
          </w:p>
        </w:tc>
        <w:tc>
          <w:tcPr>
            <w:tcW w:type="dxa" w:w="3402"/>
            <w:vAlign w:val="center"/>
          </w:tcPr>
          <w:p>
            <w:pPr>
              <w:spacing w:after="20" w:before="20" w:line="240" w:lineRule="auto"/>
            </w:pPr>
            <w:r>
              <w:rPr>
                <w:rFonts w:ascii="Times New Roman" w:hAnsi="Times New Roman" w:eastAsia="Times New Roman"/>
                <w:sz w:val="18"/>
              </w:rPr>
              <w:t>Hủy, duyệt, check-in/out theo vòng đời</w:t>
            </w:r>
          </w:p>
        </w:tc>
        <w:tc>
          <w:tcPr>
            <w:tcW w:type="dxa" w:w="2721"/>
            <w:vAlign w:val="center"/>
          </w:tcPr>
          <w:p>
            <w:pPr>
              <w:spacing w:after="20" w:before="20" w:line="240" w:lineRule="auto"/>
            </w:pPr>
            <w:r>
              <w:rPr>
                <w:rFonts w:ascii="Times New Roman" w:hAnsi="Times New Roman" w:eastAsia="Times New Roman"/>
                <w:sz w:val="18"/>
              </w:rPr>
              <w:t>booking_repository_test.dart</w:t>
            </w:r>
          </w:p>
        </w:tc>
        <w:tc>
          <w:tcPr>
            <w:tcW w:type="dxa" w:w="1984"/>
            <w:vAlign w:val="center"/>
          </w:tcPr>
          <w:p>
            <w:pPr>
              <w:spacing w:after="20" w:before="20" w:line="240" w:lineRule="auto"/>
            </w:pPr>
            <w:r>
              <w:rPr>
                <w:rFonts w:ascii="Times New Roman" w:hAnsi="Times New Roman" w:eastAsia="Times New Roman"/>
                <w:sz w:val="18"/>
              </w:rPr>
              <w:t>Repository</w:t>
            </w:r>
          </w:p>
        </w:tc>
      </w:tr>
      <w:tr>
        <w:trPr>
          <w:cantSplit/>
        </w:trPr>
        <w:tc>
          <w:tcPr>
            <w:tcW w:type="dxa" w:w="1247"/>
            <w:vAlign w:val="center"/>
          </w:tcPr>
          <w:p>
            <w:pPr>
              <w:spacing w:after="20" w:before="20" w:line="240" w:lineRule="auto"/>
            </w:pPr>
            <w:r>
              <w:rPr>
                <w:rFonts w:ascii="Times New Roman" w:hAnsi="Times New Roman" w:eastAsia="Times New Roman"/>
                <w:sz w:val="18"/>
              </w:rPr>
              <w:t>Booking</w:t>
            </w:r>
          </w:p>
        </w:tc>
        <w:tc>
          <w:tcPr>
            <w:tcW w:type="dxa" w:w="3402"/>
            <w:vAlign w:val="center"/>
          </w:tcPr>
          <w:p>
            <w:pPr>
              <w:spacing w:after="20" w:before="20" w:line="240" w:lineRule="auto"/>
            </w:pPr>
            <w:r>
              <w:rPr>
                <w:rFonts w:ascii="Times New Roman" w:hAnsi="Times New Roman" w:eastAsia="Times New Roman"/>
                <w:sz w:val="18"/>
              </w:rPr>
              <w:t>Không check-in trước ngày hoặc sau ngày trả</w:t>
            </w:r>
          </w:p>
        </w:tc>
        <w:tc>
          <w:tcPr>
            <w:tcW w:type="dxa" w:w="2721"/>
            <w:vAlign w:val="center"/>
          </w:tcPr>
          <w:p>
            <w:pPr>
              <w:spacing w:after="20" w:before="20" w:line="240" w:lineRule="auto"/>
            </w:pPr>
            <w:r>
              <w:rPr>
                <w:rFonts w:ascii="Times New Roman" w:hAnsi="Times New Roman" w:eastAsia="Times New Roman"/>
                <w:sz w:val="18"/>
              </w:rPr>
              <w:t>booking_repository_test.dart</w:t>
            </w:r>
          </w:p>
        </w:tc>
        <w:tc>
          <w:tcPr>
            <w:tcW w:type="dxa" w:w="1984"/>
            <w:vAlign w:val="center"/>
          </w:tcPr>
          <w:p>
            <w:pPr>
              <w:spacing w:after="20" w:before="20" w:line="240" w:lineRule="auto"/>
            </w:pPr>
            <w:r>
              <w:rPr>
                <w:rFonts w:ascii="Times New Roman" w:hAnsi="Times New Roman" w:eastAsia="Times New Roman"/>
                <w:sz w:val="18"/>
              </w:rPr>
              <w:t>Repository</w:t>
            </w:r>
          </w:p>
        </w:tc>
      </w:tr>
      <w:tr>
        <w:trPr>
          <w:cantSplit/>
        </w:trPr>
        <w:tc>
          <w:tcPr>
            <w:tcW w:type="dxa" w:w="1247"/>
            <w:vAlign w:val="center"/>
          </w:tcPr>
          <w:p>
            <w:pPr>
              <w:spacing w:after="20" w:before="20" w:line="240" w:lineRule="auto"/>
            </w:pPr>
            <w:r>
              <w:rPr>
                <w:rFonts w:ascii="Times New Roman" w:hAnsi="Times New Roman" w:eastAsia="Times New Roman"/>
                <w:sz w:val="18"/>
              </w:rPr>
              <w:t>Booking</w:t>
            </w:r>
          </w:p>
        </w:tc>
        <w:tc>
          <w:tcPr>
            <w:tcW w:type="dxa" w:w="3402"/>
            <w:vAlign w:val="center"/>
          </w:tcPr>
          <w:p>
            <w:pPr>
              <w:spacing w:after="20" w:before="20" w:line="240" w:lineRule="auto"/>
            </w:pPr>
            <w:r>
              <w:rPr>
                <w:rFonts w:ascii="Times New Roman" w:hAnsi="Times New Roman" w:eastAsia="Times New Roman"/>
                <w:sz w:val="18"/>
              </w:rPr>
              <w:t>Booking và lịch sử tách theo user</w:t>
            </w:r>
          </w:p>
        </w:tc>
        <w:tc>
          <w:tcPr>
            <w:tcW w:type="dxa" w:w="2721"/>
            <w:vAlign w:val="center"/>
          </w:tcPr>
          <w:p>
            <w:pPr>
              <w:spacing w:after="20" w:before="20" w:line="240" w:lineRule="auto"/>
            </w:pPr>
            <w:r>
              <w:rPr>
                <w:rFonts w:ascii="Times New Roman" w:hAnsi="Times New Roman" w:eastAsia="Times New Roman"/>
                <w:sz w:val="18"/>
              </w:rPr>
              <w:t>catalog_storage_test.dart</w:t>
            </w:r>
          </w:p>
        </w:tc>
        <w:tc>
          <w:tcPr>
            <w:tcW w:type="dxa" w:w="1984"/>
            <w:vAlign w:val="center"/>
          </w:tcPr>
          <w:p>
            <w:pPr>
              <w:spacing w:after="20" w:before="20" w:line="240" w:lineRule="auto"/>
            </w:pPr>
            <w:r>
              <w:rPr>
                <w:rFonts w:ascii="Times New Roman" w:hAnsi="Times New Roman" w:eastAsia="Times New Roman"/>
                <w:sz w:val="18"/>
              </w:rPr>
              <w:t>Storage integration</w:t>
            </w:r>
          </w:p>
        </w:tc>
      </w:tr>
      <w:tr>
        <w:trPr>
          <w:cantSplit/>
        </w:trPr>
        <w:tc>
          <w:tcPr>
            <w:tcW w:type="dxa" w:w="1247"/>
            <w:vAlign w:val="center"/>
          </w:tcPr>
          <w:p>
            <w:pPr>
              <w:spacing w:after="20" w:before="20" w:line="240" w:lineRule="auto"/>
            </w:pPr>
            <w:r>
              <w:rPr>
                <w:rFonts w:ascii="Times New Roman" w:hAnsi="Times New Roman" w:eastAsia="Times New Roman"/>
                <w:sz w:val="18"/>
              </w:rPr>
              <w:t>Catalog</w:t>
            </w:r>
          </w:p>
        </w:tc>
        <w:tc>
          <w:tcPr>
            <w:tcW w:type="dxa" w:w="3402"/>
            <w:vAlign w:val="center"/>
          </w:tcPr>
          <w:p>
            <w:pPr>
              <w:spacing w:after="20" w:before="20" w:line="240" w:lineRule="auto"/>
            </w:pPr>
            <w:r>
              <w:rPr>
                <w:rFonts w:ascii="Times New Roman" w:hAnsi="Times New Roman" w:eastAsia="Times New Roman"/>
                <w:sz w:val="18"/>
              </w:rPr>
              <w:t>CRUD có sở hữu, validation và ảnh</w:t>
            </w:r>
          </w:p>
        </w:tc>
        <w:tc>
          <w:tcPr>
            <w:tcW w:type="dxa" w:w="2721"/>
            <w:vAlign w:val="center"/>
          </w:tcPr>
          <w:p>
            <w:pPr>
              <w:spacing w:after="20" w:before="20" w:line="240" w:lineRule="auto"/>
            </w:pPr>
            <w:r>
              <w:rPr>
                <w:rFonts w:ascii="Times New Roman" w:hAnsi="Times New Roman" w:eastAsia="Times New Roman"/>
                <w:sz w:val="18"/>
              </w:rPr>
              <w:t>catalog_storage_test.dart</w:t>
            </w:r>
          </w:p>
        </w:tc>
        <w:tc>
          <w:tcPr>
            <w:tcW w:type="dxa" w:w="1984"/>
            <w:vAlign w:val="center"/>
          </w:tcPr>
          <w:p>
            <w:pPr>
              <w:spacing w:after="20" w:before="20" w:line="240" w:lineRule="auto"/>
            </w:pPr>
            <w:r>
              <w:rPr>
                <w:rFonts w:ascii="Times New Roman" w:hAnsi="Times New Roman" w:eastAsia="Times New Roman"/>
                <w:sz w:val="18"/>
              </w:rPr>
              <w:t>Repository</w:t>
            </w:r>
          </w:p>
        </w:tc>
      </w:tr>
      <w:tr>
        <w:trPr>
          <w:cantSplit/>
        </w:trPr>
        <w:tc>
          <w:tcPr>
            <w:tcW w:type="dxa" w:w="1247"/>
            <w:vAlign w:val="center"/>
          </w:tcPr>
          <w:p>
            <w:pPr>
              <w:spacing w:after="20" w:before="20" w:line="240" w:lineRule="auto"/>
            </w:pPr>
            <w:r>
              <w:rPr>
                <w:rFonts w:ascii="Times New Roman" w:hAnsi="Times New Roman" w:eastAsia="Times New Roman"/>
                <w:sz w:val="18"/>
              </w:rPr>
              <w:t>Catalog</w:t>
            </w:r>
          </w:p>
        </w:tc>
        <w:tc>
          <w:tcPr>
            <w:tcW w:type="dxa" w:w="3402"/>
            <w:vAlign w:val="center"/>
          </w:tcPr>
          <w:p>
            <w:pPr>
              <w:spacing w:after="20" w:before="20" w:line="240" w:lineRule="auto"/>
            </w:pPr>
            <w:r>
              <w:rPr>
                <w:rFonts w:ascii="Times New Roman" w:hAnsi="Times New Roman" w:eastAsia="Times New Roman"/>
                <w:sz w:val="18"/>
              </w:rPr>
              <w:t>Ảnh homestay còn sau serialize/deserialize</w:t>
            </w:r>
          </w:p>
        </w:tc>
        <w:tc>
          <w:tcPr>
            <w:tcW w:type="dxa" w:w="2721"/>
            <w:vAlign w:val="center"/>
          </w:tcPr>
          <w:p>
            <w:pPr>
              <w:spacing w:after="20" w:before="20" w:line="240" w:lineRule="auto"/>
            </w:pPr>
            <w:r>
              <w:rPr>
                <w:rFonts w:ascii="Times New Roman" w:hAnsi="Times New Roman" w:eastAsia="Times New Roman"/>
                <w:sz w:val="18"/>
              </w:rPr>
              <w:t>catalog_storage_test.dart</w:t>
            </w:r>
          </w:p>
        </w:tc>
        <w:tc>
          <w:tcPr>
            <w:tcW w:type="dxa" w:w="1984"/>
            <w:vAlign w:val="center"/>
          </w:tcPr>
          <w:p>
            <w:pPr>
              <w:spacing w:after="20" w:before="20" w:line="240" w:lineRule="auto"/>
            </w:pPr>
            <w:r>
              <w:rPr>
                <w:rFonts w:ascii="Times New Roman" w:hAnsi="Times New Roman" w:eastAsia="Times New Roman"/>
                <w:sz w:val="18"/>
              </w:rPr>
              <w:t>Model</w:t>
            </w:r>
          </w:p>
        </w:tc>
      </w:tr>
      <w:tr>
        <w:trPr>
          <w:cantSplit/>
        </w:trPr>
        <w:tc>
          <w:tcPr>
            <w:tcW w:type="dxa" w:w="1247"/>
            <w:vAlign w:val="center"/>
          </w:tcPr>
          <w:p>
            <w:pPr>
              <w:spacing w:after="20" w:before="20" w:line="240" w:lineRule="auto"/>
            </w:pPr>
            <w:r>
              <w:rPr>
                <w:rFonts w:ascii="Times New Roman" w:hAnsi="Times New Roman" w:eastAsia="Times New Roman"/>
                <w:sz w:val="18"/>
              </w:rPr>
              <w:t>Review</w:t>
            </w:r>
          </w:p>
        </w:tc>
        <w:tc>
          <w:tcPr>
            <w:tcW w:type="dxa" w:w="3402"/>
            <w:vAlign w:val="center"/>
          </w:tcPr>
          <w:p>
            <w:pPr>
              <w:spacing w:after="20" w:before="20" w:line="240" w:lineRule="auto"/>
            </w:pPr>
            <w:r>
              <w:rPr>
                <w:rFonts w:ascii="Times New Roman" w:hAnsi="Times New Roman" w:eastAsia="Times New Roman"/>
                <w:sz w:val="18"/>
              </w:rPr>
              <w:t>Chỉ guest của đơn checkedOut được review một lần</w:t>
            </w:r>
          </w:p>
        </w:tc>
        <w:tc>
          <w:tcPr>
            <w:tcW w:type="dxa" w:w="2721"/>
            <w:vAlign w:val="center"/>
          </w:tcPr>
          <w:p>
            <w:pPr>
              <w:spacing w:after="20" w:before="20" w:line="240" w:lineRule="auto"/>
            </w:pPr>
            <w:r>
              <w:rPr>
                <w:rFonts w:ascii="Times New Roman" w:hAnsi="Times New Roman" w:eastAsia="Times New Roman"/>
                <w:sz w:val="18"/>
              </w:rPr>
              <w:t>review_test.dart</w:t>
            </w:r>
          </w:p>
        </w:tc>
        <w:tc>
          <w:tcPr>
            <w:tcW w:type="dxa" w:w="1984"/>
            <w:vAlign w:val="center"/>
          </w:tcPr>
          <w:p>
            <w:pPr>
              <w:spacing w:after="20" w:before="20" w:line="240" w:lineRule="auto"/>
            </w:pPr>
            <w:r>
              <w:rPr>
                <w:rFonts w:ascii="Times New Roman" w:hAnsi="Times New Roman" w:eastAsia="Times New Roman"/>
                <w:sz w:val="18"/>
              </w:rPr>
              <w:t>Repository</w:t>
            </w:r>
          </w:p>
        </w:tc>
      </w:tr>
      <w:tr>
        <w:trPr>
          <w:cantSplit/>
        </w:trPr>
        <w:tc>
          <w:tcPr>
            <w:tcW w:type="dxa" w:w="1247"/>
            <w:vAlign w:val="center"/>
          </w:tcPr>
          <w:p>
            <w:pPr>
              <w:spacing w:after="20" w:before="20" w:line="240" w:lineRule="auto"/>
            </w:pPr>
            <w:r>
              <w:rPr>
                <w:rFonts w:ascii="Times New Roman" w:hAnsi="Times New Roman" w:eastAsia="Times New Roman"/>
                <w:sz w:val="18"/>
              </w:rPr>
              <w:t>Finance</w:t>
            </w:r>
          </w:p>
        </w:tc>
        <w:tc>
          <w:tcPr>
            <w:tcW w:type="dxa" w:w="3402"/>
            <w:vAlign w:val="center"/>
          </w:tcPr>
          <w:p>
            <w:pPr>
              <w:spacing w:after="20" w:before="20" w:line="240" w:lineRule="auto"/>
            </w:pPr>
            <w:r>
              <w:rPr>
                <w:rFonts w:ascii="Times New Roman" w:hAnsi="Times New Roman" w:eastAsia="Times New Roman"/>
                <w:sz w:val="18"/>
              </w:rPr>
              <w:t>ADR/RevPAR dùng doanh thu lưu trú</w:t>
            </w:r>
          </w:p>
        </w:tc>
        <w:tc>
          <w:tcPr>
            <w:tcW w:type="dxa" w:w="2721"/>
            <w:vAlign w:val="center"/>
          </w:tcPr>
          <w:p>
            <w:pPr>
              <w:spacing w:after="20" w:before="20" w:line="240" w:lineRule="auto"/>
            </w:pPr>
            <w:r>
              <w:rPr>
                <w:rFonts w:ascii="Times New Roman" w:hAnsi="Times New Roman" w:eastAsia="Times New Roman"/>
                <w:sz w:val="18"/>
              </w:rPr>
              <w:t>finance_metrics_test.dart</w:t>
            </w:r>
          </w:p>
        </w:tc>
        <w:tc>
          <w:tcPr>
            <w:tcW w:type="dxa" w:w="1984"/>
            <w:vAlign w:val="center"/>
          </w:tcPr>
          <w:p>
            <w:pPr>
              <w:spacing w:after="20" w:before="20" w:line="240" w:lineRule="auto"/>
            </w:pPr>
            <w:r>
              <w:rPr>
                <w:rFonts w:ascii="Times New Roman" w:hAnsi="Times New Roman" w:eastAsia="Times New Roman"/>
                <w:sz w:val="18"/>
              </w:rPr>
              <w:t>Unit</w:t>
            </w:r>
          </w:p>
        </w:tc>
      </w:tr>
      <w:tr>
        <w:trPr>
          <w:cantSplit/>
        </w:trPr>
        <w:tc>
          <w:tcPr>
            <w:tcW w:type="dxa" w:w="1247"/>
            <w:vAlign w:val="center"/>
          </w:tcPr>
          <w:p>
            <w:pPr>
              <w:spacing w:after="20" w:before="20" w:line="240" w:lineRule="auto"/>
            </w:pPr>
            <w:r>
              <w:rPr>
                <w:rFonts w:ascii="Times New Roman" w:hAnsi="Times New Roman" w:eastAsia="Times New Roman"/>
                <w:sz w:val="18"/>
              </w:rPr>
              <w:t>Finance</w:t>
            </w:r>
          </w:p>
        </w:tc>
        <w:tc>
          <w:tcPr>
            <w:tcW w:type="dxa" w:w="3402"/>
            <w:vAlign w:val="center"/>
          </w:tcPr>
          <w:p>
            <w:pPr>
              <w:spacing w:after="20" w:before="20" w:line="240" w:lineRule="auto"/>
            </w:pPr>
            <w:r>
              <w:rPr>
                <w:rFonts w:ascii="Times New Roman" w:hAnsi="Times New Roman" w:eastAsia="Times New Roman"/>
                <w:sz w:val="18"/>
              </w:rPr>
              <w:t>Dashboard giải thích 7 tháng và biểu đồ</w:t>
            </w:r>
          </w:p>
        </w:tc>
        <w:tc>
          <w:tcPr>
            <w:tcW w:type="dxa" w:w="2721"/>
            <w:vAlign w:val="center"/>
          </w:tcPr>
          <w:p>
            <w:pPr>
              <w:spacing w:after="20" w:before="20" w:line="240" w:lineRule="auto"/>
            </w:pPr>
            <w:r>
              <w:rPr>
                <w:rFonts w:ascii="Times New Roman" w:hAnsi="Times New Roman" w:eastAsia="Times New Roman"/>
                <w:sz w:val="18"/>
              </w:rPr>
              <w:t>admin_operations_flow_test.dart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Finance</w:t>
            </w:r>
          </w:p>
        </w:tc>
        <w:tc>
          <w:tcPr>
            <w:tcW w:type="dxa" w:w="3402"/>
            <w:vAlign w:val="center"/>
          </w:tcPr>
          <w:p>
            <w:pPr>
              <w:spacing w:after="20" w:before="20" w:line="240" w:lineRule="auto"/>
            </w:pPr>
            <w:r>
              <w:rPr>
                <w:rFonts w:ascii="Times New Roman" w:hAnsi="Times New Roman" w:eastAsia="Times New Roman"/>
                <w:sz w:val="18"/>
              </w:rPr>
              <w:t>Thêm expense hoạt động</w:t>
            </w:r>
          </w:p>
        </w:tc>
        <w:tc>
          <w:tcPr>
            <w:tcW w:type="dxa" w:w="2721"/>
            <w:vAlign w:val="center"/>
          </w:tcPr>
          <w:p>
            <w:pPr>
              <w:spacing w:after="20" w:before="20" w:line="240" w:lineRule="auto"/>
            </w:pPr>
            <w:r>
              <w:rPr>
                <w:rFonts w:ascii="Times New Roman" w:hAnsi="Times New Roman" w:eastAsia="Times New Roman"/>
                <w:sz w:val="18"/>
              </w:rPr>
              <w:t>admin_operations_flow_test.dart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Operations</w:t>
            </w:r>
          </w:p>
        </w:tc>
        <w:tc>
          <w:tcPr>
            <w:tcW w:type="dxa" w:w="3402"/>
            <w:vAlign w:val="center"/>
          </w:tcPr>
          <w:p>
            <w:pPr>
              <w:spacing w:after="20" w:before="20" w:line="240" w:lineRule="auto"/>
            </w:pPr>
            <w:r>
              <w:rPr>
                <w:rFonts w:ascii="Times New Roman" w:hAnsi="Times New Roman" w:eastAsia="Times New Roman"/>
                <w:sz w:val="18"/>
              </w:rPr>
              <w:t>Cập nhật trạng thái dọn phòng</w:t>
            </w:r>
          </w:p>
        </w:tc>
        <w:tc>
          <w:tcPr>
            <w:tcW w:type="dxa" w:w="2721"/>
            <w:vAlign w:val="center"/>
          </w:tcPr>
          <w:p>
            <w:pPr>
              <w:spacing w:after="20" w:before="20" w:line="240" w:lineRule="auto"/>
            </w:pPr>
            <w:r>
              <w:rPr>
                <w:rFonts w:ascii="Times New Roman" w:hAnsi="Times New Roman" w:eastAsia="Times New Roman"/>
                <w:sz w:val="18"/>
              </w:rPr>
              <w:t>admin_operations_flow_test.dart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Operations</w:t>
            </w:r>
          </w:p>
        </w:tc>
        <w:tc>
          <w:tcPr>
            <w:tcW w:type="dxa" w:w="3402"/>
            <w:vAlign w:val="center"/>
          </w:tcPr>
          <w:p>
            <w:pPr>
              <w:spacing w:after="20" w:before="20" w:line="240" w:lineRule="auto"/>
            </w:pPr>
            <w:r>
              <w:rPr>
                <w:rFonts w:ascii="Times New Roman" w:hAnsi="Times New Roman" w:eastAsia="Times New Roman"/>
                <w:sz w:val="18"/>
              </w:rPr>
              <w:t>Shift liên kết profile nhân viên</w:t>
            </w:r>
          </w:p>
        </w:tc>
        <w:tc>
          <w:tcPr>
            <w:tcW w:type="dxa" w:w="2721"/>
            <w:vAlign w:val="center"/>
          </w:tcPr>
          <w:p>
            <w:pPr>
              <w:spacing w:after="20" w:before="20" w:line="240" w:lineRule="auto"/>
            </w:pPr>
            <w:r>
              <w:rPr>
                <w:rFonts w:ascii="Times New Roman" w:hAnsi="Times New Roman" w:eastAsia="Times New Roman"/>
                <w:sz w:val="18"/>
              </w:rPr>
              <w:t>staff_management_flow_test.dart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Guest data</w:t>
            </w:r>
          </w:p>
        </w:tc>
        <w:tc>
          <w:tcPr>
            <w:tcW w:type="dxa" w:w="3402"/>
            <w:vAlign w:val="center"/>
          </w:tcPr>
          <w:p>
            <w:pPr>
              <w:spacing w:after="20" w:before="20" w:line="240" w:lineRule="auto"/>
            </w:pPr>
            <w:r>
              <w:rPr>
                <w:rFonts w:ascii="Times New Roman" w:hAnsi="Times New Roman" w:eastAsia="Times New Roman"/>
                <w:sz w:val="18"/>
              </w:rPr>
              <w:t>Danh sách khách khớp tên tài khoản</w:t>
            </w:r>
          </w:p>
        </w:tc>
        <w:tc>
          <w:tcPr>
            <w:tcW w:type="dxa" w:w="2721"/>
            <w:vAlign w:val="center"/>
          </w:tcPr>
          <w:p>
            <w:pPr>
              <w:spacing w:after="20" w:before="20" w:line="240" w:lineRule="auto"/>
            </w:pPr>
            <w:r>
              <w:rPr>
                <w:rFonts w:ascii="Times New Roman" w:hAnsi="Times New Roman" w:eastAsia="Times New Roman"/>
                <w:sz w:val="18"/>
              </w:rPr>
              <w:t>guest_directory_test.dart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Home</w:t>
            </w:r>
          </w:p>
        </w:tc>
        <w:tc>
          <w:tcPr>
            <w:tcW w:type="dxa" w:w="3402"/>
            <w:vAlign w:val="center"/>
          </w:tcPr>
          <w:p>
            <w:pPr>
              <w:spacing w:after="20" w:before="20" w:line="240" w:lineRule="auto"/>
            </w:pPr>
            <w:r>
              <w:rPr>
                <w:rFonts w:ascii="Times New Roman" w:hAnsi="Times New Roman" w:eastAsia="Times New Roman"/>
                <w:sz w:val="18"/>
              </w:rPr>
              <w:t>Home mở Explore; host bị chuyển khỏi Home khách</w:t>
            </w:r>
          </w:p>
        </w:tc>
        <w:tc>
          <w:tcPr>
            <w:tcW w:type="dxa" w:w="2721"/>
            <w:vAlign w:val="center"/>
          </w:tcPr>
          <w:p>
            <w:pPr>
              <w:spacing w:after="20" w:before="20" w:line="240" w:lineRule="auto"/>
            </w:pPr>
            <w:r>
              <w:rPr>
                <w:rFonts w:ascii="Times New Roman" w:hAnsi="Times New Roman" w:eastAsia="Times New Roman"/>
                <w:sz w:val="18"/>
              </w:rPr>
              <w:t>home_page_test.dart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Explore</w:t>
            </w:r>
          </w:p>
        </w:tc>
        <w:tc>
          <w:tcPr>
            <w:tcW w:type="dxa" w:w="3402"/>
            <w:vAlign w:val="center"/>
          </w:tcPr>
          <w:p>
            <w:pPr>
              <w:spacing w:after="20" w:before="20" w:line="240" w:lineRule="auto"/>
            </w:pPr>
            <w:r>
              <w:rPr>
                <w:rFonts w:ascii="Times New Roman" w:hAnsi="Times New Roman" w:eastAsia="Times New Roman"/>
                <w:sz w:val="18"/>
              </w:rPr>
              <w:t>Sắp giá, lọc, mở chi tiết</w:t>
            </w:r>
          </w:p>
        </w:tc>
        <w:tc>
          <w:tcPr>
            <w:tcW w:type="dxa" w:w="2721"/>
            <w:vAlign w:val="center"/>
          </w:tcPr>
          <w:p>
            <w:pPr>
              <w:spacing w:after="20" w:before="20" w:line="240" w:lineRule="auto"/>
            </w:pPr>
            <w:r>
              <w:rPr>
                <w:rFonts w:ascii="Times New Roman" w:hAnsi="Times New Roman" w:eastAsia="Times New Roman"/>
                <w:sz w:val="18"/>
              </w:rPr>
              <w:t>widget_test.dart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Image</w:t>
            </w:r>
          </w:p>
        </w:tc>
        <w:tc>
          <w:tcPr>
            <w:tcW w:type="dxa" w:w="3402"/>
            <w:vAlign w:val="center"/>
          </w:tcPr>
          <w:p>
            <w:pPr>
              <w:spacing w:after="20" w:before="20" w:line="240" w:lineRule="auto"/>
            </w:pPr>
            <w:r>
              <w:rPr>
                <w:rFonts w:ascii="Times New Roman" w:hAnsi="Times New Roman" w:eastAsia="Times New Roman"/>
                <w:sz w:val="18"/>
              </w:rPr>
              <w:t>14 điểm đến × 3 ảnh không trùng</w:t>
            </w:r>
          </w:p>
        </w:tc>
        <w:tc>
          <w:tcPr>
            <w:tcW w:type="dxa" w:w="2721"/>
            <w:vAlign w:val="center"/>
          </w:tcPr>
          <w:p>
            <w:pPr>
              <w:spacing w:after="20" w:before="20" w:line="240" w:lineRule="auto"/>
            </w:pPr>
            <w:r>
              <w:rPr>
                <w:rFonts w:ascii="Times New Roman" w:hAnsi="Times New Roman" w:eastAsia="Times New Roman"/>
                <w:sz w:val="18"/>
              </w:rPr>
              <w:t>gallery_test.dart</w:t>
            </w:r>
          </w:p>
        </w:tc>
        <w:tc>
          <w:tcPr>
            <w:tcW w:type="dxa" w:w="1984"/>
            <w:vAlign w:val="center"/>
          </w:tcPr>
          <w:p>
            <w:pPr>
              <w:spacing w:after="20" w:before="20" w:line="240" w:lineRule="auto"/>
            </w:pPr>
            <w:r>
              <w:rPr>
                <w:rFonts w:ascii="Times New Roman" w:hAnsi="Times New Roman" w:eastAsia="Times New Roman"/>
                <w:sz w:val="18"/>
              </w:rPr>
              <w:t>Unit</w:t>
            </w:r>
          </w:p>
        </w:tc>
      </w:tr>
      <w:tr>
        <w:trPr>
          <w:cantSplit/>
        </w:trPr>
        <w:tc>
          <w:tcPr>
            <w:tcW w:type="dxa" w:w="1247"/>
            <w:vAlign w:val="center"/>
          </w:tcPr>
          <w:p>
            <w:pPr>
              <w:spacing w:after="20" w:before="20" w:line="240" w:lineRule="auto"/>
            </w:pPr>
            <w:r>
              <w:rPr>
                <w:rFonts w:ascii="Times New Roman" w:hAnsi="Times New Roman" w:eastAsia="Times New Roman"/>
                <w:sz w:val="18"/>
              </w:rPr>
              <w:t>Image</w:t>
            </w:r>
          </w:p>
        </w:tc>
        <w:tc>
          <w:tcPr>
            <w:tcW w:type="dxa" w:w="3402"/>
            <w:vAlign w:val="center"/>
          </w:tcPr>
          <w:p>
            <w:pPr>
              <w:spacing w:after="20" w:before="20" w:line="240" w:lineRule="auto"/>
            </w:pPr>
            <w:r>
              <w:rPr>
                <w:rFonts w:ascii="Times New Roman" w:hAnsi="Times New Roman" w:eastAsia="Times New Roman"/>
                <w:sz w:val="18"/>
              </w:rPr>
              <w:t>42 asset ảnh đọc được từ bundle</w:t>
            </w:r>
          </w:p>
        </w:tc>
        <w:tc>
          <w:tcPr>
            <w:tcW w:type="dxa" w:w="2721"/>
            <w:vAlign w:val="center"/>
          </w:tcPr>
          <w:p>
            <w:pPr>
              <w:spacing w:after="20" w:before="20" w:line="240" w:lineRule="auto"/>
            </w:pPr>
            <w:r>
              <w:rPr>
                <w:rFonts w:ascii="Times New Roman" w:hAnsi="Times New Roman" w:eastAsia="Times New Roman"/>
                <w:sz w:val="18"/>
              </w:rPr>
              <w:t>gallery_test.dart</w:t>
            </w:r>
          </w:p>
        </w:tc>
        <w:tc>
          <w:tcPr>
            <w:tcW w:type="dxa" w:w="1984"/>
            <w:vAlign w:val="center"/>
          </w:tcPr>
          <w:p>
            <w:pPr>
              <w:spacing w:after="20" w:before="20" w:line="240" w:lineRule="auto"/>
            </w:pPr>
            <w:r>
              <w:rPr>
                <w:rFonts w:ascii="Times New Roman" w:hAnsi="Times New Roman" w:eastAsia="Times New Roman"/>
                <w:sz w:val="18"/>
              </w:rPr>
              <w:t>Asset bundle</w:t>
            </w:r>
          </w:p>
        </w:tc>
      </w:tr>
      <w:tr>
        <w:trPr>
          <w:cantSplit/>
        </w:trPr>
        <w:tc>
          <w:tcPr>
            <w:tcW w:type="dxa" w:w="1247"/>
            <w:vAlign w:val="center"/>
          </w:tcPr>
          <w:p>
            <w:pPr>
              <w:spacing w:after="20" w:before="20" w:line="240" w:lineRule="auto"/>
            </w:pPr>
            <w:r>
              <w:rPr>
                <w:rFonts w:ascii="Times New Roman" w:hAnsi="Times New Roman" w:eastAsia="Times New Roman"/>
                <w:sz w:val="18"/>
              </w:rPr>
              <w:t>AI local</w:t>
            </w:r>
          </w:p>
        </w:tc>
        <w:tc>
          <w:tcPr>
            <w:tcW w:type="dxa" w:w="3402"/>
            <w:vAlign w:val="center"/>
          </w:tcPr>
          <w:p>
            <w:pPr>
              <w:spacing w:after="20" w:before="20" w:line="240" w:lineRule="auto"/>
            </w:pPr>
            <w:r>
              <w:rPr>
                <w:rFonts w:ascii="Times New Roman" w:hAnsi="Times New Roman" w:eastAsia="Times New Roman"/>
                <w:sz w:val="18"/>
              </w:rPr>
              <w:t>Trợ lý không bịa điểm chưa có trong catalog</w:t>
            </w:r>
          </w:p>
        </w:tc>
        <w:tc>
          <w:tcPr>
            <w:tcW w:type="dxa" w:w="2721"/>
            <w:vAlign w:val="center"/>
          </w:tcPr>
          <w:p>
            <w:pPr>
              <w:spacing w:after="20" w:before="20" w:line="240" w:lineRule="auto"/>
            </w:pPr>
            <w:r>
              <w:rPr>
                <w:rFonts w:ascii="Times New Roman" w:hAnsi="Times New Roman" w:eastAsia="Times New Roman"/>
                <w:sz w:val="18"/>
              </w:rPr>
              <w:t>local_stay_assistant_test.dart</w:t>
            </w:r>
          </w:p>
        </w:tc>
        <w:tc>
          <w:tcPr>
            <w:tcW w:type="dxa" w:w="1984"/>
            <w:vAlign w:val="center"/>
          </w:tcPr>
          <w:p>
            <w:pPr>
              <w:spacing w:after="20" w:before="20" w:line="240" w:lineRule="auto"/>
            </w:pPr>
            <w:r>
              <w:rPr>
                <w:rFonts w:ascii="Times New Roman" w:hAnsi="Times New Roman" w:eastAsia="Times New Roman"/>
                <w:sz w:val="18"/>
              </w:rPr>
              <w:t>Unit</w:t>
            </w:r>
          </w:p>
        </w:tc>
      </w:tr>
      <w:tr>
        <w:trPr>
          <w:cantSplit/>
        </w:trPr>
        <w:tc>
          <w:tcPr>
            <w:tcW w:type="dxa" w:w="1247"/>
            <w:vAlign w:val="center"/>
          </w:tcPr>
          <w:p>
            <w:pPr>
              <w:spacing w:after="20" w:before="20" w:line="240" w:lineRule="auto"/>
            </w:pPr>
            <w:r>
              <w:rPr>
                <w:rFonts w:ascii="Times New Roman" w:hAnsi="Times New Roman" w:eastAsia="Times New Roman"/>
                <w:sz w:val="18"/>
              </w:rPr>
              <w:t>AI online</w:t>
            </w:r>
          </w:p>
        </w:tc>
        <w:tc>
          <w:tcPr>
            <w:tcW w:type="dxa" w:w="3402"/>
            <w:vAlign w:val="center"/>
          </w:tcPr>
          <w:p>
            <w:pPr>
              <w:spacing w:after="20" w:before="20" w:line="240" w:lineRule="auto"/>
            </w:pPr>
            <w:r>
              <w:rPr>
                <w:rFonts w:ascii="Times New Roman" w:hAnsi="Times New Roman" w:eastAsia="Times New Roman"/>
                <w:sz w:val="18"/>
              </w:rPr>
              <w:t>Timeout, key sai, 403, 429 được giải thích</w:t>
            </w:r>
          </w:p>
        </w:tc>
        <w:tc>
          <w:tcPr>
            <w:tcW w:type="dxa" w:w="2721"/>
            <w:vAlign w:val="center"/>
          </w:tcPr>
          <w:p>
            <w:pPr>
              <w:spacing w:after="20" w:before="20" w:line="240" w:lineRule="auto"/>
            </w:pPr>
            <w:r>
              <w:rPr>
                <w:rFonts w:ascii="Times New Roman" w:hAnsi="Times New Roman" w:eastAsia="Times New Roman"/>
                <w:sz w:val="18"/>
              </w:rPr>
              <w:t>ai_service_test.dart</w:t>
            </w:r>
          </w:p>
        </w:tc>
        <w:tc>
          <w:tcPr>
            <w:tcW w:type="dxa" w:w="1984"/>
            <w:vAlign w:val="center"/>
          </w:tcPr>
          <w:p>
            <w:pPr>
              <w:spacing w:after="20" w:before="20" w:line="240" w:lineRule="auto"/>
            </w:pPr>
            <w:r>
              <w:rPr>
                <w:rFonts w:ascii="Times New Roman" w:hAnsi="Times New Roman" w:eastAsia="Times New Roman"/>
                <w:sz w:val="18"/>
              </w:rPr>
              <w:t>Mock HTTP</w:t>
            </w:r>
          </w:p>
        </w:tc>
      </w:tr>
      <w:tr>
        <w:trPr>
          <w:cantSplit/>
        </w:trPr>
        <w:tc>
          <w:tcPr>
            <w:tcW w:type="dxa" w:w="1247"/>
            <w:vAlign w:val="center"/>
          </w:tcPr>
          <w:p>
            <w:pPr>
              <w:spacing w:after="20" w:before="20" w:line="240" w:lineRule="auto"/>
            </w:pPr>
            <w:r>
              <w:rPr>
                <w:rFonts w:ascii="Times New Roman" w:hAnsi="Times New Roman" w:eastAsia="Times New Roman"/>
                <w:sz w:val="18"/>
              </w:rPr>
              <w:t>AI UI</w:t>
            </w:r>
          </w:p>
        </w:tc>
        <w:tc>
          <w:tcPr>
            <w:tcW w:type="dxa" w:w="3402"/>
            <w:vAlign w:val="center"/>
          </w:tcPr>
          <w:p>
            <w:pPr>
              <w:spacing w:after="20" w:before="20" w:line="240" w:lineRule="auto"/>
            </w:pPr>
            <w:r>
              <w:rPr>
                <w:rFonts w:ascii="Times New Roman" w:hAnsi="Times New Roman" w:eastAsia="Times New Roman"/>
                <w:sz w:val="18"/>
              </w:rPr>
              <w:t>403 Gemini vẫn cho dùng gợi ý local</w:t>
            </w:r>
          </w:p>
        </w:tc>
        <w:tc>
          <w:tcPr>
            <w:tcW w:type="dxa" w:w="2721"/>
            <w:vAlign w:val="center"/>
          </w:tcPr>
          <w:p>
            <w:pPr>
              <w:spacing w:after="20" w:before="20" w:line="240" w:lineRule="auto"/>
            </w:pPr>
            <w:r>
              <w:rPr>
                <w:rFonts w:ascii="Times New Roman" w:hAnsi="Times New Roman" w:eastAsia="Times New Roman"/>
                <w:sz w:val="18"/>
              </w:rPr>
              <w:t>ai_widget_test.dart</w:t>
            </w:r>
          </w:p>
        </w:tc>
        <w:tc>
          <w:tcPr>
            <w:tcW w:type="dxa" w:w="1984"/>
            <w:vAlign w:val="center"/>
          </w:tcPr>
          <w:p>
            <w:pPr>
              <w:spacing w:after="20" w:before="20" w:line="240" w:lineRule="auto"/>
            </w:pPr>
            <w:r>
              <w:rPr>
                <w:rFonts w:ascii="Times New Roman" w:hAnsi="Times New Roman" w:eastAsia="Times New Roman"/>
                <w:sz w:val="18"/>
              </w:rPr>
              <w:t>Widget</w:t>
            </w:r>
          </w:p>
        </w:tc>
      </w:tr>
      <w:tr>
        <w:trPr>
          <w:cantSplit/>
        </w:trPr>
        <w:tc>
          <w:tcPr>
            <w:tcW w:type="dxa" w:w="1247"/>
            <w:vAlign w:val="center"/>
          </w:tcPr>
          <w:p>
            <w:pPr>
              <w:spacing w:after="20" w:before="20" w:line="240" w:lineRule="auto"/>
            </w:pPr>
            <w:r>
              <w:rPr>
                <w:rFonts w:ascii="Times New Roman" w:hAnsi="Times New Roman" w:eastAsia="Times New Roman"/>
                <w:sz w:val="18"/>
              </w:rPr>
              <w:t>Profile</w:t>
            </w:r>
          </w:p>
        </w:tc>
        <w:tc>
          <w:tcPr>
            <w:tcW w:type="dxa" w:w="3402"/>
            <w:vAlign w:val="center"/>
          </w:tcPr>
          <w:p>
            <w:pPr>
              <w:spacing w:after="20" w:before="20" w:line="240" w:lineRule="auto"/>
            </w:pPr>
            <w:r>
              <w:rPr>
                <w:rFonts w:ascii="Times New Roman" w:hAnsi="Times New Roman" w:eastAsia="Times New Roman"/>
                <w:sz w:val="18"/>
              </w:rPr>
              <w:t>Hồ sơ/role switch không tràn ở 320px</w:t>
            </w:r>
          </w:p>
        </w:tc>
        <w:tc>
          <w:tcPr>
            <w:tcW w:type="dxa" w:w="2721"/>
            <w:vAlign w:val="center"/>
          </w:tcPr>
          <w:p>
            <w:pPr>
              <w:spacing w:after="20" w:before="20" w:line="240" w:lineRule="auto"/>
            </w:pPr>
            <w:r>
              <w:rPr>
                <w:rFonts w:ascii="Times New Roman" w:hAnsi="Times New Roman" w:eastAsia="Times New Roman"/>
                <w:sz w:val="18"/>
              </w:rPr>
              <w:t>widget_test.dart</w:t>
            </w:r>
          </w:p>
        </w:tc>
        <w:tc>
          <w:tcPr>
            <w:tcW w:type="dxa" w:w="1984"/>
            <w:vAlign w:val="center"/>
          </w:tcPr>
          <w:p>
            <w:pPr>
              <w:spacing w:after="20" w:before="20" w:line="240" w:lineRule="auto"/>
            </w:pPr>
            <w:r>
              <w:rPr>
                <w:rFonts w:ascii="Times New Roman" w:hAnsi="Times New Roman" w:eastAsia="Times New Roman"/>
                <w:sz w:val="18"/>
              </w:rPr>
              <w:t>Responsive widget</w:t>
            </w:r>
          </w:p>
        </w:tc>
      </w:tr>
    </w:tbl>
    <w:p>
      <w:r>
        <w:br w:type="page"/>
      </w:r>
    </w:p>
    <w:p>
      <w:pPr>
        <w:keepNext/>
        <w:spacing w:after="80"/>
      </w:pPr>
      <w:r>
        <w:rPr>
          <w:rFonts w:ascii="Times New Roman" w:hAnsi="Times New Roman"/>
          <w:b/>
          <w:color w:val="000000"/>
          <w:sz w:val="24"/>
        </w:rPr>
        <w:t>PHỤ LỤC F.8 Quy trình thao tác demo</w:t>
      </w:r>
    </w:p>
    <w:p>
      <w:pPr>
        <w:keepNext/>
        <w:jc w:val="both"/>
      </w:pPr>
      <w:r>
        <w:t>Các bước được viết cho bản demo chạy trên cùng trình duyệt. Việc mở tab ẩn danh hoặc browser khác tạo một vùng lưu trữ riêng; không dùng tài khoản giả làm dữ liệu thật.</w:t>
      </w:r>
    </w:p>
    <w:p>
      <w:pPr>
        <w:keepNext/>
        <w:jc w:val="center"/>
      </w:pPr>
      <w:r>
        <w:rPr>
          <w:rFonts w:ascii="Times New Roman" w:hAnsi="Times New Roman"/>
          <w:b/>
          <w:sz w:val="20"/>
        </w:rPr>
        <w:t>Bảng F.8. Luồng sử dụng dành cho khách và host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34"/>
            <w:vAlign w:val="center"/>
            <w:shd w:fill="E9E7F4"/>
          </w:tcPr>
          <w:p>
            <w:pPr>
              <w:spacing w:after="20" w:before="20" w:line="240" w:lineRule="auto"/>
            </w:pPr>
            <w:r>
              <w:rPr>
                <w:rFonts w:ascii="Times New Roman" w:hAnsi="Times New Roman" w:eastAsia="Times New Roman"/>
                <w:b/>
                <w:sz w:val="18"/>
              </w:rPr>
              <w:t>Vai trò</w:t>
            </w:r>
          </w:p>
        </w:tc>
        <w:tc>
          <w:tcPr>
            <w:tcW w:type="dxa" w:w="567"/>
            <w:vAlign w:val="center"/>
            <w:shd w:fill="E9E7F4"/>
          </w:tcPr>
          <w:p>
            <w:pPr>
              <w:spacing w:after="20" w:before="20" w:line="240" w:lineRule="auto"/>
            </w:pPr>
            <w:r>
              <w:rPr>
                <w:rFonts w:ascii="Times New Roman" w:hAnsi="Times New Roman" w:eastAsia="Times New Roman"/>
                <w:b/>
                <w:sz w:val="18"/>
              </w:rPr>
              <w:t>Bước</w:t>
            </w:r>
          </w:p>
        </w:tc>
        <w:tc>
          <w:tcPr>
            <w:tcW w:type="dxa" w:w="3855"/>
            <w:vAlign w:val="center"/>
            <w:shd w:fill="E9E7F4"/>
          </w:tcPr>
          <w:p>
            <w:pPr>
              <w:spacing w:after="20" w:before="20" w:line="240" w:lineRule="auto"/>
            </w:pPr>
            <w:r>
              <w:rPr>
                <w:rFonts w:ascii="Times New Roman" w:hAnsi="Times New Roman" w:eastAsia="Times New Roman"/>
                <w:b/>
                <w:sz w:val="18"/>
              </w:rPr>
              <w:t>Thao tác</w:t>
            </w:r>
          </w:p>
        </w:tc>
        <w:tc>
          <w:tcPr>
            <w:tcW w:type="dxa" w:w="3798"/>
            <w:vAlign w:val="center"/>
            <w:shd w:fill="E9E7F4"/>
          </w:tcPr>
          <w:p>
            <w:pPr>
              <w:spacing w:after="20" w:before="20" w:line="240" w:lineRule="auto"/>
            </w:pPr>
            <w:r>
              <w:rPr>
                <w:rFonts w:ascii="Times New Roman" w:hAnsi="Times New Roman" w:eastAsia="Times New Roman"/>
                <w:b/>
                <w:sz w:val="18"/>
              </w:rPr>
              <w:t>Kết quả mong đợi</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1</w:t>
            </w:r>
          </w:p>
        </w:tc>
        <w:tc>
          <w:tcPr>
            <w:tcW w:type="dxa" w:w="3855"/>
            <w:vAlign w:val="center"/>
          </w:tcPr>
          <w:p>
            <w:pPr>
              <w:spacing w:after="20" w:before="20" w:line="240" w:lineRule="auto"/>
            </w:pPr>
            <w:r>
              <w:rPr>
                <w:rFonts w:ascii="Times New Roman" w:hAnsi="Times New Roman" w:eastAsia="Times New Roman"/>
                <w:sz w:val="18"/>
              </w:rPr>
              <w:t>Mở landing rồi chọn Khám phá.</w:t>
            </w:r>
          </w:p>
        </w:tc>
        <w:tc>
          <w:tcPr>
            <w:tcW w:type="dxa" w:w="3798"/>
            <w:vAlign w:val="center"/>
          </w:tcPr>
          <w:p>
            <w:pPr>
              <w:spacing w:after="20" w:before="20" w:line="240" w:lineRule="auto"/>
            </w:pPr>
            <w:r>
              <w:rPr>
                <w:rFonts w:ascii="Times New Roman" w:hAnsi="Times New Roman" w:eastAsia="Times New Roman"/>
                <w:sz w:val="18"/>
              </w:rPr>
              <w:t>Hiện điểm đến và catalog mẫu.</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2</w:t>
            </w:r>
          </w:p>
        </w:tc>
        <w:tc>
          <w:tcPr>
            <w:tcW w:type="dxa" w:w="3855"/>
            <w:vAlign w:val="center"/>
          </w:tcPr>
          <w:p>
            <w:pPr>
              <w:spacing w:after="20" w:before="20" w:line="240" w:lineRule="auto"/>
            </w:pPr>
            <w:r>
              <w:rPr>
                <w:rFonts w:ascii="Times New Roman" w:hAnsi="Times New Roman" w:eastAsia="Times New Roman"/>
                <w:sz w:val="18"/>
              </w:rPr>
              <w:t>Tìm theo địa điểm; thử lọc và sắp xếp.</w:t>
            </w:r>
          </w:p>
        </w:tc>
        <w:tc>
          <w:tcPr>
            <w:tcW w:type="dxa" w:w="3798"/>
            <w:vAlign w:val="center"/>
          </w:tcPr>
          <w:p>
            <w:pPr>
              <w:spacing w:after="20" w:before="20" w:line="240" w:lineRule="auto"/>
            </w:pPr>
            <w:r>
              <w:rPr>
                <w:rFonts w:ascii="Times New Roman" w:hAnsi="Times New Roman" w:eastAsia="Times New Roman"/>
                <w:sz w:val="18"/>
              </w:rPr>
              <w:t>Danh sách thay đổi theo điều kiện.</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3</w:t>
            </w:r>
          </w:p>
        </w:tc>
        <w:tc>
          <w:tcPr>
            <w:tcW w:type="dxa" w:w="3855"/>
            <w:vAlign w:val="center"/>
          </w:tcPr>
          <w:p>
            <w:pPr>
              <w:spacing w:after="20" w:before="20" w:line="240" w:lineRule="auto"/>
            </w:pPr>
            <w:r>
              <w:rPr>
                <w:rFonts w:ascii="Times New Roman" w:hAnsi="Times New Roman" w:eastAsia="Times New Roman"/>
                <w:sz w:val="18"/>
              </w:rPr>
              <w:t>Mở homestay, xem phòng và gallery.</w:t>
            </w:r>
          </w:p>
        </w:tc>
        <w:tc>
          <w:tcPr>
            <w:tcW w:type="dxa" w:w="3798"/>
            <w:vAlign w:val="center"/>
          </w:tcPr>
          <w:p>
            <w:pPr>
              <w:spacing w:after="20" w:before="20" w:line="240" w:lineRule="auto"/>
            </w:pPr>
            <w:r>
              <w:rPr>
                <w:rFonts w:ascii="Times New Roman" w:hAnsi="Times New Roman" w:eastAsia="Times New Roman"/>
                <w:sz w:val="18"/>
              </w:rPr>
              <w:t>Có giá, sức chứa, tiện nghi và chú thích ảnh.</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4</w:t>
            </w:r>
          </w:p>
        </w:tc>
        <w:tc>
          <w:tcPr>
            <w:tcW w:type="dxa" w:w="3855"/>
            <w:vAlign w:val="center"/>
          </w:tcPr>
          <w:p>
            <w:pPr>
              <w:spacing w:after="20" w:before="20" w:line="240" w:lineRule="auto"/>
            </w:pPr>
            <w:r>
              <w:rPr>
                <w:rFonts w:ascii="Times New Roman" w:hAnsi="Times New Roman" w:eastAsia="Times New Roman"/>
                <w:sz w:val="18"/>
              </w:rPr>
              <w:t>Chọn Đặt phòng khi chưa có phiên.</w:t>
            </w:r>
          </w:p>
        </w:tc>
        <w:tc>
          <w:tcPr>
            <w:tcW w:type="dxa" w:w="3798"/>
            <w:vAlign w:val="center"/>
          </w:tcPr>
          <w:p>
            <w:pPr>
              <w:spacing w:after="20" w:before="20" w:line="240" w:lineRule="auto"/>
            </w:pPr>
            <w:r>
              <w:rPr>
                <w:rFonts w:ascii="Times New Roman" w:hAnsi="Times New Roman" w:eastAsia="Times New Roman"/>
                <w:sz w:val="18"/>
              </w:rPr>
              <w:t>Chuyển login và lưu route quay lại.</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5</w:t>
            </w:r>
          </w:p>
        </w:tc>
        <w:tc>
          <w:tcPr>
            <w:tcW w:type="dxa" w:w="3855"/>
            <w:vAlign w:val="center"/>
          </w:tcPr>
          <w:p>
            <w:pPr>
              <w:spacing w:after="20" w:before="20" w:line="240" w:lineRule="auto"/>
            </w:pPr>
            <w:r>
              <w:rPr>
                <w:rFonts w:ascii="Times New Roman" w:hAnsi="Times New Roman" w:eastAsia="Times New Roman"/>
                <w:sz w:val="18"/>
              </w:rPr>
              <w:t>Đăng ký hoặc đăng nhập tài khoản Guest.</w:t>
            </w:r>
          </w:p>
        </w:tc>
        <w:tc>
          <w:tcPr>
            <w:tcW w:type="dxa" w:w="3798"/>
            <w:vAlign w:val="center"/>
          </w:tcPr>
          <w:p>
            <w:pPr>
              <w:spacing w:after="20" w:before="20" w:line="240" w:lineRule="auto"/>
            </w:pPr>
            <w:r>
              <w:rPr>
                <w:rFonts w:ascii="Times New Roman" w:hAnsi="Times New Roman" w:eastAsia="Times New Roman"/>
                <w:sz w:val="18"/>
              </w:rPr>
              <w:t>Trở lại bước đặt đang chọn.</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6</w:t>
            </w:r>
          </w:p>
        </w:tc>
        <w:tc>
          <w:tcPr>
            <w:tcW w:type="dxa" w:w="3855"/>
            <w:vAlign w:val="center"/>
          </w:tcPr>
          <w:p>
            <w:pPr>
              <w:spacing w:after="20" w:before="20" w:line="240" w:lineRule="auto"/>
            </w:pPr>
            <w:r>
              <w:rPr>
                <w:rFonts w:ascii="Times New Roman" w:hAnsi="Times New Roman" w:eastAsia="Times New Roman"/>
                <w:sz w:val="18"/>
              </w:rPr>
              <w:t>Chọn ngày, số người và mã HHL10 nếu muốn.</w:t>
            </w:r>
          </w:p>
        </w:tc>
        <w:tc>
          <w:tcPr>
            <w:tcW w:type="dxa" w:w="3798"/>
            <w:vAlign w:val="center"/>
          </w:tcPr>
          <w:p>
            <w:pPr>
              <w:spacing w:after="20" w:before="20" w:line="240" w:lineRule="auto"/>
            </w:pPr>
            <w:r>
              <w:rPr>
                <w:rFonts w:ascii="Times New Roman" w:hAnsi="Times New Roman" w:eastAsia="Times New Roman"/>
                <w:sz w:val="18"/>
              </w:rPr>
              <w:t>Tổng giá hiển thị trước khi xác nhận.</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7</w:t>
            </w:r>
          </w:p>
        </w:tc>
        <w:tc>
          <w:tcPr>
            <w:tcW w:type="dxa" w:w="3855"/>
            <w:vAlign w:val="center"/>
          </w:tcPr>
          <w:p>
            <w:pPr>
              <w:spacing w:after="20" w:before="20" w:line="240" w:lineRule="auto"/>
            </w:pPr>
            <w:r>
              <w:rPr>
                <w:rFonts w:ascii="Times New Roman" w:hAnsi="Times New Roman" w:eastAsia="Times New Roman"/>
                <w:sz w:val="18"/>
              </w:rPr>
              <w:t>Xác nhận gửi yêu cầu.</w:t>
            </w:r>
          </w:p>
        </w:tc>
        <w:tc>
          <w:tcPr>
            <w:tcW w:type="dxa" w:w="3798"/>
            <w:vAlign w:val="center"/>
          </w:tcPr>
          <w:p>
            <w:pPr>
              <w:spacing w:after="20" w:before="20" w:line="240" w:lineRule="auto"/>
            </w:pPr>
            <w:r>
              <w:rPr>
                <w:rFonts w:ascii="Times New Roman" w:hAnsi="Times New Roman" w:eastAsia="Times New Roman"/>
                <w:sz w:val="18"/>
              </w:rPr>
              <w:t>Mã đơn/booking xuất hiện trong đơn của tôi.</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8</w:t>
            </w:r>
          </w:p>
        </w:tc>
        <w:tc>
          <w:tcPr>
            <w:tcW w:type="dxa" w:w="3855"/>
            <w:vAlign w:val="center"/>
          </w:tcPr>
          <w:p>
            <w:pPr>
              <w:spacing w:after="20" w:before="20" w:line="240" w:lineRule="auto"/>
            </w:pPr>
            <w:r>
              <w:rPr>
                <w:rFonts w:ascii="Times New Roman" w:hAnsi="Times New Roman" w:eastAsia="Times New Roman"/>
                <w:sz w:val="18"/>
              </w:rPr>
              <w:t>Mở mục Đơn đặt, xem trạng thái.</w:t>
            </w:r>
          </w:p>
        </w:tc>
        <w:tc>
          <w:tcPr>
            <w:tcW w:type="dxa" w:w="3798"/>
            <w:vAlign w:val="center"/>
          </w:tcPr>
          <w:p>
            <w:pPr>
              <w:spacing w:after="20" w:before="20" w:line="240" w:lineRule="auto"/>
            </w:pPr>
            <w:r>
              <w:rPr>
                <w:rFonts w:ascii="Times New Roman" w:hAnsi="Times New Roman" w:eastAsia="Times New Roman"/>
                <w:sz w:val="18"/>
              </w:rPr>
              <w:t>Hiển thị pending/confirmed hoặc trạng thái hiện tại.</w:t>
            </w:r>
          </w:p>
        </w:tc>
      </w:tr>
      <w:tr>
        <w:trPr>
          <w:cantSplit/>
        </w:trPr>
        <w:tc>
          <w:tcPr>
            <w:tcW w:type="dxa" w:w="1134"/>
            <w:vAlign w:val="center"/>
          </w:tcPr>
          <w:p>
            <w:pPr>
              <w:spacing w:after="20" w:before="20" w:line="240" w:lineRule="auto"/>
            </w:pPr>
            <w:r>
              <w:rPr>
                <w:rFonts w:ascii="Times New Roman" w:hAnsi="Times New Roman" w:eastAsia="Times New Roman"/>
                <w:sz w:val="18"/>
              </w:rPr>
              <w:t>Guest</w:t>
            </w:r>
          </w:p>
        </w:tc>
        <w:tc>
          <w:tcPr>
            <w:tcW w:type="dxa" w:w="567"/>
            <w:vAlign w:val="center"/>
          </w:tcPr>
          <w:p>
            <w:pPr>
              <w:spacing w:after="20" w:before="20" w:line="240" w:lineRule="auto"/>
            </w:pPr>
            <w:r>
              <w:rPr>
                <w:rFonts w:ascii="Times New Roman" w:hAnsi="Times New Roman" w:eastAsia="Times New Roman"/>
                <w:sz w:val="18"/>
              </w:rPr>
              <w:t>9</w:t>
            </w:r>
          </w:p>
        </w:tc>
        <w:tc>
          <w:tcPr>
            <w:tcW w:type="dxa" w:w="3855"/>
            <w:vAlign w:val="center"/>
          </w:tcPr>
          <w:p>
            <w:pPr>
              <w:spacing w:after="20" w:before="20" w:line="240" w:lineRule="auto"/>
            </w:pPr>
            <w:r>
              <w:rPr>
                <w:rFonts w:ascii="Times New Roman" w:hAnsi="Times New Roman" w:eastAsia="Times New Roman"/>
                <w:sz w:val="18"/>
              </w:rPr>
              <w:t>Sau checkout trong luồng demo, gửi review.</w:t>
            </w:r>
          </w:p>
        </w:tc>
        <w:tc>
          <w:tcPr>
            <w:tcW w:type="dxa" w:w="3798"/>
            <w:vAlign w:val="center"/>
          </w:tcPr>
          <w:p>
            <w:pPr>
              <w:spacing w:after="20" w:before="20" w:line="240" w:lineRule="auto"/>
            </w:pPr>
            <w:r>
              <w:rPr>
                <w:rFonts w:ascii="Times New Roman" w:hAnsi="Times New Roman" w:eastAsia="Times New Roman"/>
                <w:sz w:val="18"/>
              </w:rPr>
              <w:t>Review gắn với booking và hiện ở homestay.</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1</w:t>
            </w:r>
          </w:p>
        </w:tc>
        <w:tc>
          <w:tcPr>
            <w:tcW w:type="dxa" w:w="3855"/>
            <w:vAlign w:val="center"/>
          </w:tcPr>
          <w:p>
            <w:pPr>
              <w:spacing w:after="20" w:before="20" w:line="240" w:lineRule="auto"/>
            </w:pPr>
            <w:r>
              <w:rPr>
                <w:rFonts w:ascii="Times New Roman" w:hAnsi="Times New Roman" w:eastAsia="Times New Roman"/>
                <w:sz w:val="18"/>
              </w:rPr>
              <w:t>Đăng nhập qua lối vào Chủ nhà/Admin.</w:t>
            </w:r>
          </w:p>
        </w:tc>
        <w:tc>
          <w:tcPr>
            <w:tcW w:type="dxa" w:w="3798"/>
            <w:vAlign w:val="center"/>
          </w:tcPr>
          <w:p>
            <w:pPr>
              <w:spacing w:after="20" w:before="20" w:line="240" w:lineRule="auto"/>
            </w:pPr>
            <w:r>
              <w:rPr>
                <w:rFonts w:ascii="Times New Roman" w:hAnsi="Times New Roman" w:eastAsia="Times New Roman"/>
                <w:sz w:val="18"/>
              </w:rPr>
              <w:t>Mở phân hệ quản lý host.</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2</w:t>
            </w:r>
          </w:p>
        </w:tc>
        <w:tc>
          <w:tcPr>
            <w:tcW w:type="dxa" w:w="3855"/>
            <w:vAlign w:val="center"/>
          </w:tcPr>
          <w:p>
            <w:pPr>
              <w:spacing w:after="20" w:before="20" w:line="240" w:lineRule="auto"/>
            </w:pPr>
            <w:r>
              <w:rPr>
                <w:rFonts w:ascii="Times New Roman" w:hAnsi="Times New Roman" w:eastAsia="Times New Roman"/>
                <w:sz w:val="18"/>
              </w:rPr>
              <w:t>Tạo homestay, thêm ảnh và lưu.</w:t>
            </w:r>
          </w:p>
        </w:tc>
        <w:tc>
          <w:tcPr>
            <w:tcW w:type="dxa" w:w="3798"/>
            <w:vAlign w:val="center"/>
          </w:tcPr>
          <w:p>
            <w:pPr>
              <w:spacing w:after="20" w:before="20" w:line="240" w:lineRule="auto"/>
            </w:pPr>
            <w:r>
              <w:rPr>
                <w:rFonts w:ascii="Times New Roman" w:hAnsi="Times New Roman" w:eastAsia="Times New Roman"/>
                <w:sz w:val="18"/>
              </w:rPr>
              <w:t>Homestay mới xuất hiện trong catalog local.</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3</w:t>
            </w:r>
          </w:p>
        </w:tc>
        <w:tc>
          <w:tcPr>
            <w:tcW w:type="dxa" w:w="3855"/>
            <w:vAlign w:val="center"/>
          </w:tcPr>
          <w:p>
            <w:pPr>
              <w:spacing w:after="20" w:before="20" w:line="240" w:lineRule="auto"/>
            </w:pPr>
            <w:r>
              <w:rPr>
                <w:rFonts w:ascii="Times New Roman" w:hAnsi="Times New Roman" w:eastAsia="Times New Roman"/>
                <w:sz w:val="18"/>
              </w:rPr>
              <w:t>Thêm phòng với giá và sức chứa.</w:t>
            </w:r>
          </w:p>
        </w:tc>
        <w:tc>
          <w:tcPr>
            <w:tcW w:type="dxa" w:w="3798"/>
            <w:vAlign w:val="center"/>
          </w:tcPr>
          <w:p>
            <w:pPr>
              <w:spacing w:after="20" w:before="20" w:line="240" w:lineRule="auto"/>
            </w:pPr>
            <w:r>
              <w:rPr>
                <w:rFonts w:ascii="Times New Roman" w:hAnsi="Times New Roman" w:eastAsia="Times New Roman"/>
                <w:sz w:val="18"/>
              </w:rPr>
              <w:t>Phòng hiển thị để khách đặt.</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4</w:t>
            </w:r>
          </w:p>
        </w:tc>
        <w:tc>
          <w:tcPr>
            <w:tcW w:type="dxa" w:w="3855"/>
            <w:vAlign w:val="center"/>
          </w:tcPr>
          <w:p>
            <w:pPr>
              <w:spacing w:after="20" w:before="20" w:line="240" w:lineRule="auto"/>
            </w:pPr>
            <w:r>
              <w:rPr>
                <w:rFonts w:ascii="Times New Roman" w:hAnsi="Times New Roman" w:eastAsia="Times New Roman"/>
                <w:sz w:val="18"/>
              </w:rPr>
              <w:t>Mở lịch và bật trạng thái bảo trì khi cần.</w:t>
            </w:r>
          </w:p>
        </w:tc>
        <w:tc>
          <w:tcPr>
            <w:tcW w:type="dxa" w:w="3798"/>
            <w:vAlign w:val="center"/>
          </w:tcPr>
          <w:p>
            <w:pPr>
              <w:spacing w:after="20" w:before="20" w:line="240" w:lineRule="auto"/>
            </w:pPr>
            <w:r>
              <w:rPr>
                <w:rFonts w:ascii="Times New Roman" w:hAnsi="Times New Roman" w:eastAsia="Times New Roman"/>
                <w:sz w:val="18"/>
              </w:rPr>
              <w:t>Phòng bảo trì không nhận booking chồng ngày.</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5</w:t>
            </w:r>
          </w:p>
        </w:tc>
        <w:tc>
          <w:tcPr>
            <w:tcW w:type="dxa" w:w="3855"/>
            <w:vAlign w:val="center"/>
          </w:tcPr>
          <w:p>
            <w:pPr>
              <w:spacing w:after="20" w:before="20" w:line="240" w:lineRule="auto"/>
            </w:pPr>
            <w:r>
              <w:rPr>
                <w:rFonts w:ascii="Times New Roman" w:hAnsi="Times New Roman" w:eastAsia="Times New Roman"/>
                <w:sz w:val="18"/>
              </w:rPr>
              <w:t>Mở danh sách đơn và duyệt/từ chối.</w:t>
            </w:r>
          </w:p>
        </w:tc>
        <w:tc>
          <w:tcPr>
            <w:tcW w:type="dxa" w:w="3798"/>
            <w:vAlign w:val="center"/>
          </w:tcPr>
          <w:p>
            <w:pPr>
              <w:spacing w:after="20" w:before="20" w:line="240" w:lineRule="auto"/>
            </w:pPr>
            <w:r>
              <w:rPr>
                <w:rFonts w:ascii="Times New Roman" w:hAnsi="Times New Roman" w:eastAsia="Times New Roman"/>
                <w:sz w:val="18"/>
              </w:rPr>
              <w:t>Booking đổi trạng thái theo điều kiện.</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6</w:t>
            </w:r>
          </w:p>
        </w:tc>
        <w:tc>
          <w:tcPr>
            <w:tcW w:type="dxa" w:w="3855"/>
            <w:vAlign w:val="center"/>
          </w:tcPr>
          <w:p>
            <w:pPr>
              <w:spacing w:after="20" w:before="20" w:line="240" w:lineRule="auto"/>
            </w:pPr>
            <w:r>
              <w:rPr>
                <w:rFonts w:ascii="Times New Roman" w:hAnsi="Times New Roman" w:eastAsia="Times New Roman"/>
                <w:sz w:val="18"/>
              </w:rPr>
              <w:t>Dùng QR demo cho check-in/out.</w:t>
            </w:r>
          </w:p>
        </w:tc>
        <w:tc>
          <w:tcPr>
            <w:tcW w:type="dxa" w:w="3798"/>
            <w:vAlign w:val="center"/>
          </w:tcPr>
          <w:p>
            <w:pPr>
              <w:spacing w:after="20" w:before="20" w:line="240" w:lineRule="auto"/>
            </w:pPr>
            <w:r>
              <w:rPr>
                <w:rFonts w:ascii="Times New Roman" w:hAnsi="Times New Roman" w:eastAsia="Times New Roman"/>
                <w:sz w:val="18"/>
              </w:rPr>
              <w:t>Cập nhật trạng thái và housekeeping.</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7</w:t>
            </w:r>
          </w:p>
        </w:tc>
        <w:tc>
          <w:tcPr>
            <w:tcW w:type="dxa" w:w="3855"/>
            <w:vAlign w:val="center"/>
          </w:tcPr>
          <w:p>
            <w:pPr>
              <w:spacing w:after="20" w:before="20" w:line="240" w:lineRule="auto"/>
            </w:pPr>
            <w:r>
              <w:rPr>
                <w:rFonts w:ascii="Times New Roman" w:hAnsi="Times New Roman" w:eastAsia="Times New Roman"/>
                <w:sz w:val="18"/>
              </w:rPr>
              <w:t>Nhập khoản thu/chi và xem kỳ báo cáo.</w:t>
            </w:r>
          </w:p>
        </w:tc>
        <w:tc>
          <w:tcPr>
            <w:tcW w:type="dxa" w:w="3798"/>
            <w:vAlign w:val="center"/>
          </w:tcPr>
          <w:p>
            <w:pPr>
              <w:spacing w:after="20" w:before="20" w:line="240" w:lineRule="auto"/>
            </w:pPr>
            <w:r>
              <w:rPr>
                <w:rFonts w:ascii="Times New Roman" w:hAnsi="Times New Roman" w:eastAsia="Times New Roman"/>
                <w:sz w:val="18"/>
              </w:rPr>
              <w:t>KPI được tính từ dữ liệu local.</w:t>
            </w:r>
          </w:p>
        </w:tc>
      </w:tr>
      <w:tr>
        <w:trPr>
          <w:cantSplit/>
        </w:trPr>
        <w:tc>
          <w:tcPr>
            <w:tcW w:type="dxa" w:w="1134"/>
            <w:vAlign w:val="center"/>
          </w:tcPr>
          <w:p>
            <w:pPr>
              <w:spacing w:after="20" w:before="20" w:line="240" w:lineRule="auto"/>
            </w:pPr>
            <w:r>
              <w:rPr>
                <w:rFonts w:ascii="Times New Roman" w:hAnsi="Times New Roman" w:eastAsia="Times New Roman"/>
                <w:sz w:val="18"/>
              </w:rPr>
              <w:t>Host</w:t>
            </w:r>
          </w:p>
        </w:tc>
        <w:tc>
          <w:tcPr>
            <w:tcW w:type="dxa" w:w="567"/>
            <w:vAlign w:val="center"/>
          </w:tcPr>
          <w:p>
            <w:pPr>
              <w:spacing w:after="20" w:before="20" w:line="240" w:lineRule="auto"/>
            </w:pPr>
            <w:r>
              <w:rPr>
                <w:rFonts w:ascii="Times New Roman" w:hAnsi="Times New Roman" w:eastAsia="Times New Roman"/>
                <w:sz w:val="18"/>
              </w:rPr>
              <w:t>8</w:t>
            </w:r>
          </w:p>
        </w:tc>
        <w:tc>
          <w:tcPr>
            <w:tcW w:type="dxa" w:w="3855"/>
            <w:vAlign w:val="center"/>
          </w:tcPr>
          <w:p>
            <w:pPr>
              <w:spacing w:after="20" w:before="20" w:line="240" w:lineRule="auto"/>
            </w:pPr>
            <w:r>
              <w:rPr>
                <w:rFonts w:ascii="Times New Roman" w:hAnsi="Times New Roman" w:eastAsia="Times New Roman"/>
                <w:sz w:val="18"/>
              </w:rPr>
              <w:t>Mở khách/nhân sự/ca để tra cứu.</w:t>
            </w:r>
          </w:p>
        </w:tc>
        <w:tc>
          <w:tcPr>
            <w:tcW w:type="dxa" w:w="3798"/>
            <w:vAlign w:val="center"/>
          </w:tcPr>
          <w:p>
            <w:pPr>
              <w:spacing w:after="20" w:before="20" w:line="240" w:lineRule="auto"/>
            </w:pPr>
            <w:r>
              <w:rPr>
                <w:rFonts w:ascii="Times New Roman" w:hAnsi="Times New Roman" w:eastAsia="Times New Roman"/>
                <w:sz w:val="18"/>
              </w:rPr>
              <w:t>Danh sách đọc từ cùng browser storage.</w:t>
            </w:r>
          </w:p>
        </w:tc>
      </w:tr>
    </w:tbl>
    <w:p>
      <w:r>
        <w:br w:type="page"/>
      </w:r>
    </w:p>
    <w:p>
      <w:pPr>
        <w:keepNext/>
        <w:spacing w:after="80"/>
      </w:pPr>
      <w:r>
        <w:rPr>
          <w:rFonts w:ascii="Times New Roman" w:hAnsi="Times New Roman"/>
          <w:b/>
          <w:color w:val="000000"/>
          <w:sz w:val="24"/>
        </w:rPr>
        <w:t>PHỤ LỤC F.9 Ranh giới và rủi ro còn lại</w:t>
      </w:r>
    </w:p>
    <w:p>
      <w:pPr>
        <w:keepNext/>
        <w:jc w:val="both"/>
      </w:pPr>
      <w:r>
        <w:t>Bảng này dùng khi bảo vệ để phân biệt chức năng mô phỏng với cam kết dịch vụ thật. Các hàng “chưa có” cần được chuyển thành kế hoạch khi phát triển backend.</w:t>
      </w:r>
    </w:p>
    <w:p>
      <w:pPr>
        <w:keepNext/>
        <w:jc w:val="center"/>
      </w:pPr>
      <w:r>
        <w:rPr>
          <w:rFonts w:ascii="Times New Roman" w:hAnsi="Times New Roman"/>
          <w:b/>
          <w:sz w:val="20"/>
        </w:rPr>
        <w:t>Bảng F.9. Điều không nên suy diễn từ prototype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74"/>
            <w:vAlign w:val="center"/>
            <w:shd w:fill="E9E7F4"/>
          </w:tcPr>
          <w:p>
            <w:pPr>
              <w:spacing w:after="20" w:before="20" w:line="240" w:lineRule="auto"/>
            </w:pPr>
            <w:r>
              <w:rPr>
                <w:rFonts w:ascii="Times New Roman" w:hAnsi="Times New Roman" w:eastAsia="Times New Roman"/>
                <w:b/>
                <w:sz w:val="18"/>
              </w:rPr>
              <w:t>Chủ đề</w:t>
            </w:r>
          </w:p>
        </w:tc>
        <w:tc>
          <w:tcPr>
            <w:tcW w:type="dxa" w:w="2608"/>
            <w:vAlign w:val="center"/>
            <w:shd w:fill="E9E7F4"/>
          </w:tcPr>
          <w:p>
            <w:pPr>
              <w:spacing w:after="20" w:before="20" w:line="240" w:lineRule="auto"/>
            </w:pPr>
            <w:r>
              <w:rPr>
                <w:rFonts w:ascii="Times New Roman" w:hAnsi="Times New Roman" w:eastAsia="Times New Roman"/>
                <w:b/>
                <w:sz w:val="18"/>
              </w:rPr>
              <w:t>Hiện trạng kiểm chứng</w:t>
            </w:r>
          </w:p>
        </w:tc>
        <w:tc>
          <w:tcPr>
            <w:tcW w:type="dxa" w:w="2835"/>
            <w:vAlign w:val="center"/>
            <w:shd w:fill="E9E7F4"/>
          </w:tcPr>
          <w:p>
            <w:pPr>
              <w:spacing w:after="20" w:before="20" w:line="240" w:lineRule="auto"/>
            </w:pPr>
            <w:r>
              <w:rPr>
                <w:rFonts w:ascii="Times New Roman" w:hAnsi="Times New Roman" w:eastAsia="Times New Roman"/>
                <w:b/>
                <w:sz w:val="18"/>
              </w:rPr>
              <w:t>Rủi ro nếu đưa vào vận hành</w:t>
            </w:r>
          </w:p>
        </w:tc>
        <w:tc>
          <w:tcPr>
            <w:tcW w:type="dxa" w:w="2438"/>
            <w:vAlign w:val="center"/>
            <w:shd w:fill="E9E7F4"/>
          </w:tcPr>
          <w:p>
            <w:pPr>
              <w:spacing w:after="20" w:before="20" w:line="240" w:lineRule="auto"/>
            </w:pPr>
            <w:r>
              <w:rPr>
                <w:rFonts w:ascii="Times New Roman" w:hAnsi="Times New Roman" w:eastAsia="Times New Roman"/>
                <w:b/>
                <w:sz w:val="18"/>
              </w:rPr>
              <w:t>Bước cần có</w:t>
            </w:r>
          </w:p>
        </w:tc>
      </w:tr>
      <w:tr>
        <w:trPr>
          <w:cantSplit/>
        </w:trPr>
        <w:tc>
          <w:tcPr>
            <w:tcW w:type="dxa" w:w="1474"/>
            <w:vAlign w:val="center"/>
          </w:tcPr>
          <w:p>
            <w:pPr>
              <w:spacing w:after="20" w:before="20" w:line="240" w:lineRule="auto"/>
            </w:pPr>
            <w:r>
              <w:rPr>
                <w:rFonts w:ascii="Times New Roman" w:hAnsi="Times New Roman" w:eastAsia="Times New Roman"/>
                <w:sz w:val="18"/>
              </w:rPr>
              <w:t>Tài khoản</w:t>
            </w:r>
          </w:p>
        </w:tc>
        <w:tc>
          <w:tcPr>
            <w:tcW w:type="dxa" w:w="2608"/>
            <w:vAlign w:val="center"/>
          </w:tcPr>
          <w:p>
            <w:pPr>
              <w:spacing w:after="20" w:before="20" w:line="240" w:lineRule="auto"/>
            </w:pPr>
            <w:r>
              <w:rPr>
                <w:rFonts w:ascii="Times New Roman" w:hAnsi="Times New Roman" w:eastAsia="Times New Roman"/>
                <w:sz w:val="18"/>
              </w:rPr>
              <w:t>Local demo; mật khẩu băm và session nằm trong browser storage.</w:t>
            </w:r>
          </w:p>
        </w:tc>
        <w:tc>
          <w:tcPr>
            <w:tcW w:type="dxa" w:w="2835"/>
            <w:vAlign w:val="center"/>
          </w:tcPr>
          <w:p>
            <w:pPr>
              <w:spacing w:after="20" w:before="20" w:line="240" w:lineRule="auto"/>
            </w:pPr>
            <w:r>
              <w:rPr>
                <w:rFonts w:ascii="Times New Roman" w:hAnsi="Times New Roman" w:eastAsia="Times New Roman"/>
                <w:sz w:val="18"/>
              </w:rPr>
              <w:t>Có thể mất khi xóa dữ liệu trình duyệt; không có xác minh server.</w:t>
            </w:r>
          </w:p>
        </w:tc>
        <w:tc>
          <w:tcPr>
            <w:tcW w:type="dxa" w:w="2438"/>
            <w:vAlign w:val="center"/>
          </w:tcPr>
          <w:p>
            <w:pPr>
              <w:spacing w:after="20" w:before="20" w:line="240" w:lineRule="auto"/>
            </w:pPr>
            <w:r>
              <w:rPr>
                <w:rFonts w:ascii="Times New Roman" w:hAnsi="Times New Roman" w:eastAsia="Times New Roman"/>
                <w:sz w:val="18"/>
              </w:rPr>
              <w:t>Auth provider, reset/recovery, session revoke.</w:t>
            </w:r>
          </w:p>
        </w:tc>
      </w:tr>
      <w:tr>
        <w:trPr>
          <w:cantSplit/>
        </w:trPr>
        <w:tc>
          <w:tcPr>
            <w:tcW w:type="dxa" w:w="1474"/>
            <w:vAlign w:val="center"/>
          </w:tcPr>
          <w:p>
            <w:pPr>
              <w:spacing w:after="20" w:before="20" w:line="240" w:lineRule="auto"/>
            </w:pPr>
            <w:r>
              <w:rPr>
                <w:rFonts w:ascii="Times New Roman" w:hAnsi="Times New Roman" w:eastAsia="Times New Roman"/>
                <w:sz w:val="18"/>
              </w:rPr>
              <w:t>Phân quyền</w:t>
            </w:r>
          </w:p>
        </w:tc>
        <w:tc>
          <w:tcPr>
            <w:tcW w:type="dxa" w:w="2608"/>
            <w:vAlign w:val="center"/>
          </w:tcPr>
          <w:p>
            <w:pPr>
              <w:spacing w:after="20" w:before="20" w:line="240" w:lineRule="auto"/>
            </w:pPr>
            <w:r>
              <w:rPr>
                <w:rFonts w:ascii="Times New Roman" w:hAnsi="Times New Roman" w:eastAsia="Times New Roman"/>
                <w:sz w:val="18"/>
              </w:rPr>
              <w:t>UI/router phân nhánh guest/host.</w:t>
            </w:r>
          </w:p>
        </w:tc>
        <w:tc>
          <w:tcPr>
            <w:tcW w:type="dxa" w:w="2835"/>
            <w:vAlign w:val="center"/>
          </w:tcPr>
          <w:p>
            <w:pPr>
              <w:spacing w:after="20" w:before="20" w:line="240" w:lineRule="auto"/>
            </w:pPr>
            <w:r>
              <w:rPr>
                <w:rFonts w:ascii="Times New Roman" w:hAnsi="Times New Roman" w:eastAsia="Times New Roman"/>
                <w:sz w:val="18"/>
              </w:rPr>
              <w:t>Người sửa client có thể bỏ qua route guard.</w:t>
            </w:r>
          </w:p>
        </w:tc>
        <w:tc>
          <w:tcPr>
            <w:tcW w:type="dxa" w:w="2438"/>
            <w:vAlign w:val="center"/>
          </w:tcPr>
          <w:p>
            <w:pPr>
              <w:spacing w:after="20" w:before="20" w:line="240" w:lineRule="auto"/>
            </w:pPr>
            <w:r>
              <w:rPr>
                <w:rFonts w:ascii="Times New Roman" w:hAnsi="Times New Roman" w:eastAsia="Times New Roman"/>
                <w:sz w:val="18"/>
              </w:rPr>
              <w:t>Role claims + server authorization.</w:t>
            </w:r>
          </w:p>
        </w:tc>
      </w:tr>
      <w:tr>
        <w:trPr>
          <w:cantSplit/>
        </w:trPr>
        <w:tc>
          <w:tcPr>
            <w:tcW w:type="dxa" w:w="1474"/>
            <w:vAlign w:val="center"/>
          </w:tcPr>
          <w:p>
            <w:pPr>
              <w:spacing w:after="20" w:before="20" w:line="240" w:lineRule="auto"/>
            </w:pPr>
            <w:r>
              <w:rPr>
                <w:rFonts w:ascii="Times New Roman" w:hAnsi="Times New Roman" w:eastAsia="Times New Roman"/>
                <w:sz w:val="18"/>
              </w:rPr>
              <w:t>Booking concurrency</w:t>
            </w:r>
          </w:p>
        </w:tc>
        <w:tc>
          <w:tcPr>
            <w:tcW w:type="dxa" w:w="2608"/>
            <w:vAlign w:val="center"/>
          </w:tcPr>
          <w:p>
            <w:pPr>
              <w:spacing w:after="20" w:before="20" w:line="240" w:lineRule="auto"/>
            </w:pPr>
            <w:r>
              <w:rPr>
                <w:rFonts w:ascii="Times New Roman" w:hAnsi="Times New Roman" w:eastAsia="Times New Roman"/>
                <w:sz w:val="18"/>
              </w:rPr>
              <w:t>Repository kiểm tra overlap trong một máy.</w:t>
            </w:r>
          </w:p>
        </w:tc>
        <w:tc>
          <w:tcPr>
            <w:tcW w:type="dxa" w:w="2835"/>
            <w:vAlign w:val="center"/>
          </w:tcPr>
          <w:p>
            <w:pPr>
              <w:spacing w:after="20" w:before="20" w:line="240" w:lineRule="auto"/>
            </w:pPr>
            <w:r>
              <w:rPr>
                <w:rFonts w:ascii="Times New Roman" w:hAnsi="Times New Roman" w:eastAsia="Times New Roman"/>
                <w:sz w:val="18"/>
              </w:rPr>
              <w:t>Hai thiết bị không chia sẻ lock.</w:t>
            </w:r>
          </w:p>
        </w:tc>
        <w:tc>
          <w:tcPr>
            <w:tcW w:type="dxa" w:w="2438"/>
            <w:vAlign w:val="center"/>
          </w:tcPr>
          <w:p>
            <w:pPr>
              <w:spacing w:after="20" w:before="20" w:line="240" w:lineRule="auto"/>
            </w:pPr>
            <w:r>
              <w:rPr>
                <w:rFonts w:ascii="Times New Roman" w:hAnsi="Times New Roman" w:eastAsia="Times New Roman"/>
                <w:sz w:val="18"/>
              </w:rPr>
              <w:t>Transaction server và idempotency.</w:t>
            </w:r>
          </w:p>
        </w:tc>
      </w:tr>
      <w:tr>
        <w:trPr>
          <w:cantSplit/>
        </w:trPr>
        <w:tc>
          <w:tcPr>
            <w:tcW w:type="dxa" w:w="1474"/>
            <w:vAlign w:val="center"/>
          </w:tcPr>
          <w:p>
            <w:pPr>
              <w:spacing w:after="20" w:before="20" w:line="240" w:lineRule="auto"/>
            </w:pPr>
            <w:r>
              <w:rPr>
                <w:rFonts w:ascii="Times New Roman" w:hAnsi="Times New Roman" w:eastAsia="Times New Roman"/>
                <w:sz w:val="18"/>
              </w:rPr>
              <w:t>Lưu trữ</w:t>
            </w:r>
          </w:p>
        </w:tc>
        <w:tc>
          <w:tcPr>
            <w:tcW w:type="dxa" w:w="2608"/>
            <w:vAlign w:val="center"/>
          </w:tcPr>
          <w:p>
            <w:pPr>
              <w:spacing w:after="20" w:before="20" w:line="240" w:lineRule="auto"/>
            </w:pPr>
            <w:r>
              <w:rPr>
                <w:rFonts w:ascii="Times New Roman" w:hAnsi="Times New Roman" w:eastAsia="Times New Roman"/>
                <w:sz w:val="18"/>
              </w:rPr>
              <w:t>SharedPreferences theo origin.</w:t>
            </w:r>
          </w:p>
        </w:tc>
        <w:tc>
          <w:tcPr>
            <w:tcW w:type="dxa" w:w="2835"/>
            <w:vAlign w:val="center"/>
          </w:tcPr>
          <w:p>
            <w:pPr>
              <w:spacing w:after="20" w:before="20" w:line="240" w:lineRule="auto"/>
            </w:pPr>
            <w:r>
              <w:rPr>
                <w:rFonts w:ascii="Times New Roman" w:hAnsi="Times New Roman" w:eastAsia="Times New Roman"/>
                <w:sz w:val="18"/>
              </w:rPr>
              <w:t>Không có backup hay sync cross-device.</w:t>
            </w:r>
          </w:p>
        </w:tc>
        <w:tc>
          <w:tcPr>
            <w:tcW w:type="dxa" w:w="2438"/>
            <w:vAlign w:val="center"/>
          </w:tcPr>
          <w:p>
            <w:pPr>
              <w:spacing w:after="20" w:before="20" w:line="240" w:lineRule="auto"/>
            </w:pPr>
            <w:r>
              <w:rPr>
                <w:rFonts w:ascii="Times New Roman" w:hAnsi="Times New Roman" w:eastAsia="Times New Roman"/>
                <w:sz w:val="18"/>
              </w:rPr>
              <w:t>Database + migration + backup.</w:t>
            </w:r>
          </w:p>
        </w:tc>
      </w:tr>
      <w:tr>
        <w:trPr>
          <w:cantSplit/>
        </w:trPr>
        <w:tc>
          <w:tcPr>
            <w:tcW w:type="dxa" w:w="1474"/>
            <w:vAlign w:val="center"/>
          </w:tcPr>
          <w:p>
            <w:pPr>
              <w:spacing w:after="20" w:before="20" w:line="240" w:lineRule="auto"/>
            </w:pPr>
            <w:r>
              <w:rPr>
                <w:rFonts w:ascii="Times New Roman" w:hAnsi="Times New Roman" w:eastAsia="Times New Roman"/>
                <w:sz w:val="18"/>
              </w:rPr>
              <w:t>Thanh toán</w:t>
            </w:r>
          </w:p>
        </w:tc>
        <w:tc>
          <w:tcPr>
            <w:tcW w:type="dxa" w:w="2608"/>
            <w:vAlign w:val="center"/>
          </w:tcPr>
          <w:p>
            <w:pPr>
              <w:spacing w:after="20" w:before="20" w:line="240" w:lineRule="auto"/>
            </w:pPr>
            <w:r>
              <w:rPr>
                <w:rFonts w:ascii="Times New Roman" w:hAnsi="Times New Roman" w:eastAsia="Times New Roman"/>
                <w:sz w:val="18"/>
              </w:rPr>
              <w:t>PaymentRecord nhập thủ công.</w:t>
            </w:r>
          </w:p>
        </w:tc>
        <w:tc>
          <w:tcPr>
            <w:tcW w:type="dxa" w:w="2835"/>
            <w:vAlign w:val="center"/>
          </w:tcPr>
          <w:p>
            <w:pPr>
              <w:spacing w:after="20" w:before="20" w:line="240" w:lineRule="auto"/>
            </w:pPr>
            <w:r>
              <w:rPr>
                <w:rFonts w:ascii="Times New Roman" w:hAnsi="Times New Roman" w:eastAsia="Times New Roman"/>
                <w:sz w:val="18"/>
              </w:rPr>
              <w:t>Không có xác nhận ngân hàng/refund.</w:t>
            </w:r>
          </w:p>
        </w:tc>
        <w:tc>
          <w:tcPr>
            <w:tcW w:type="dxa" w:w="2438"/>
            <w:vAlign w:val="center"/>
          </w:tcPr>
          <w:p>
            <w:pPr>
              <w:spacing w:after="20" w:before="20" w:line="240" w:lineRule="auto"/>
            </w:pPr>
            <w:r>
              <w:rPr>
                <w:rFonts w:ascii="Times New Roman" w:hAnsi="Times New Roman" w:eastAsia="Times New Roman"/>
                <w:sz w:val="18"/>
              </w:rPr>
              <w:t>Payment gateway/webhook và ledger audit.</w:t>
            </w:r>
          </w:p>
        </w:tc>
      </w:tr>
      <w:tr>
        <w:trPr>
          <w:cantSplit/>
        </w:trPr>
        <w:tc>
          <w:tcPr>
            <w:tcW w:type="dxa" w:w="1474"/>
            <w:vAlign w:val="center"/>
          </w:tcPr>
          <w:p>
            <w:pPr>
              <w:spacing w:after="20" w:before="20" w:line="240" w:lineRule="auto"/>
            </w:pPr>
            <w:r>
              <w:rPr>
                <w:rFonts w:ascii="Times New Roman" w:hAnsi="Times New Roman" w:eastAsia="Times New Roman"/>
                <w:sz w:val="18"/>
              </w:rPr>
              <w:t>Ảnh</w:t>
            </w:r>
          </w:p>
        </w:tc>
        <w:tc>
          <w:tcPr>
            <w:tcW w:type="dxa" w:w="2608"/>
            <w:vAlign w:val="center"/>
          </w:tcPr>
          <w:p>
            <w:pPr>
              <w:spacing w:after="20" w:before="20" w:line="240" w:lineRule="auto"/>
            </w:pPr>
            <w:r>
              <w:rPr>
                <w:rFonts w:ascii="Times New Roman" w:hAnsi="Times New Roman" w:eastAsia="Times New Roman"/>
                <w:sz w:val="18"/>
              </w:rPr>
              <w:t>42 ảnh được bundle; 41 là ảnh tham khảo.</w:t>
            </w:r>
          </w:p>
        </w:tc>
        <w:tc>
          <w:tcPr>
            <w:tcW w:type="dxa" w:w="2835"/>
            <w:vAlign w:val="center"/>
          </w:tcPr>
          <w:p>
            <w:pPr>
              <w:spacing w:after="20" w:before="20" w:line="240" w:lineRule="auto"/>
            </w:pPr>
            <w:r>
              <w:rPr>
                <w:rFonts w:ascii="Times New Roman" w:hAnsi="Times New Roman" w:eastAsia="Times New Roman"/>
                <w:sz w:val="18"/>
              </w:rPr>
              <w:t>Có thể gây hiểu nhầm rằng ảnh thuộc đúng căn.</w:t>
            </w:r>
          </w:p>
        </w:tc>
        <w:tc>
          <w:tcPr>
            <w:tcW w:type="dxa" w:w="2438"/>
            <w:vAlign w:val="center"/>
          </w:tcPr>
          <w:p>
            <w:pPr>
              <w:spacing w:after="20" w:before="20" w:line="240" w:lineRule="auto"/>
            </w:pPr>
            <w:r>
              <w:rPr>
                <w:rFonts w:ascii="Times New Roman" w:hAnsi="Times New Roman" w:eastAsia="Times New Roman"/>
                <w:sz w:val="18"/>
              </w:rPr>
              <w:t>Ảnh đã xác minh và quy trình kiểm duyệt.</w:t>
            </w:r>
          </w:p>
        </w:tc>
      </w:tr>
      <w:tr>
        <w:trPr>
          <w:cantSplit/>
        </w:trPr>
        <w:tc>
          <w:tcPr>
            <w:tcW w:type="dxa" w:w="1474"/>
            <w:vAlign w:val="center"/>
          </w:tcPr>
          <w:p>
            <w:pPr>
              <w:spacing w:after="20" w:before="20" w:line="240" w:lineRule="auto"/>
            </w:pPr>
            <w:r>
              <w:rPr>
                <w:rFonts w:ascii="Times New Roman" w:hAnsi="Times New Roman" w:eastAsia="Times New Roman"/>
                <w:sz w:val="18"/>
              </w:rPr>
              <w:t>AI</w:t>
            </w:r>
          </w:p>
        </w:tc>
        <w:tc>
          <w:tcPr>
            <w:tcW w:type="dxa" w:w="2608"/>
            <w:vAlign w:val="center"/>
          </w:tcPr>
          <w:p>
            <w:pPr>
              <w:spacing w:after="20" w:before="20" w:line="240" w:lineRule="auto"/>
            </w:pPr>
            <w:r>
              <w:rPr>
                <w:rFonts w:ascii="Times New Roman" w:hAnsi="Times New Roman" w:eastAsia="Times New Roman"/>
                <w:sz w:val="18"/>
              </w:rPr>
              <w:t>Gemini gọi từ Web khi có key; có local fallback giới hạn.</w:t>
            </w:r>
          </w:p>
        </w:tc>
        <w:tc>
          <w:tcPr>
            <w:tcW w:type="dxa" w:w="2835"/>
            <w:vAlign w:val="center"/>
          </w:tcPr>
          <w:p>
            <w:pPr>
              <w:spacing w:after="20" w:before="20" w:line="240" w:lineRule="auto"/>
            </w:pPr>
            <w:r>
              <w:rPr>
                <w:rFonts w:ascii="Times New Roman" w:hAnsi="Times New Roman" w:eastAsia="Times New Roman"/>
                <w:sz w:val="18"/>
              </w:rPr>
              <w:t>Key client có thể bị trích xuất; quota/403.</w:t>
            </w:r>
          </w:p>
        </w:tc>
        <w:tc>
          <w:tcPr>
            <w:tcW w:type="dxa" w:w="2438"/>
            <w:vAlign w:val="center"/>
          </w:tcPr>
          <w:p>
            <w:pPr>
              <w:spacing w:after="20" w:before="20" w:line="240" w:lineRule="auto"/>
            </w:pPr>
            <w:r>
              <w:rPr>
                <w:rFonts w:ascii="Times New Roman" w:hAnsi="Times New Roman" w:eastAsia="Times New Roman"/>
                <w:sz w:val="18"/>
              </w:rPr>
              <w:t>Backend proxy, rate limit, redact data.</w:t>
            </w:r>
          </w:p>
        </w:tc>
      </w:tr>
      <w:tr>
        <w:trPr>
          <w:cantSplit/>
        </w:trPr>
        <w:tc>
          <w:tcPr>
            <w:tcW w:type="dxa" w:w="1474"/>
            <w:vAlign w:val="center"/>
          </w:tcPr>
          <w:p>
            <w:pPr>
              <w:spacing w:after="20" w:before="20" w:line="240" w:lineRule="auto"/>
            </w:pPr>
            <w:r>
              <w:rPr>
                <w:rFonts w:ascii="Times New Roman" w:hAnsi="Times New Roman" w:eastAsia="Times New Roman"/>
                <w:sz w:val="18"/>
              </w:rPr>
              <w:t>QR</w:t>
            </w:r>
          </w:p>
        </w:tc>
        <w:tc>
          <w:tcPr>
            <w:tcW w:type="dxa" w:w="2608"/>
            <w:vAlign w:val="center"/>
          </w:tcPr>
          <w:p>
            <w:pPr>
              <w:spacing w:after="20" w:before="20" w:line="240" w:lineRule="auto"/>
            </w:pPr>
            <w:r>
              <w:rPr>
                <w:rFonts w:ascii="Times New Roman" w:hAnsi="Times New Roman" w:eastAsia="Times New Roman"/>
                <w:sz w:val="18"/>
              </w:rPr>
              <w:t>Payload nội bộ để demo nhận phòng.</w:t>
            </w:r>
          </w:p>
        </w:tc>
        <w:tc>
          <w:tcPr>
            <w:tcW w:type="dxa" w:w="2835"/>
            <w:vAlign w:val="center"/>
          </w:tcPr>
          <w:p>
            <w:pPr>
              <w:spacing w:after="20" w:before="20" w:line="240" w:lineRule="auto"/>
            </w:pPr>
            <w:r>
              <w:rPr>
                <w:rFonts w:ascii="Times New Roman" w:hAnsi="Times New Roman" w:eastAsia="Times New Roman"/>
                <w:sz w:val="18"/>
              </w:rPr>
              <w:t>Không chống chụp lại hoặc giả lập ở production.</w:t>
            </w:r>
          </w:p>
        </w:tc>
        <w:tc>
          <w:tcPr>
            <w:tcW w:type="dxa" w:w="2438"/>
            <w:vAlign w:val="center"/>
          </w:tcPr>
          <w:p>
            <w:pPr>
              <w:spacing w:after="20" w:before="20" w:line="240" w:lineRule="auto"/>
            </w:pPr>
            <w:r>
              <w:rPr>
                <w:rFonts w:ascii="Times New Roman" w:hAnsi="Times New Roman" w:eastAsia="Times New Roman"/>
                <w:sz w:val="18"/>
              </w:rPr>
              <w:t>Token ký, expiry, one-time server validation.</w:t>
            </w:r>
          </w:p>
        </w:tc>
      </w:tr>
      <w:tr>
        <w:trPr>
          <w:cantSplit/>
        </w:trPr>
        <w:tc>
          <w:tcPr>
            <w:tcW w:type="dxa" w:w="1474"/>
            <w:vAlign w:val="center"/>
          </w:tcPr>
          <w:p>
            <w:pPr>
              <w:spacing w:after="20" w:before="20" w:line="240" w:lineRule="auto"/>
            </w:pPr>
            <w:r>
              <w:rPr>
                <w:rFonts w:ascii="Times New Roman" w:hAnsi="Times New Roman" w:eastAsia="Times New Roman"/>
                <w:sz w:val="18"/>
              </w:rPr>
              <w:t>Báo cáo tiền</w:t>
            </w:r>
          </w:p>
        </w:tc>
        <w:tc>
          <w:tcPr>
            <w:tcW w:type="dxa" w:w="2608"/>
            <w:vAlign w:val="center"/>
          </w:tcPr>
          <w:p>
            <w:pPr>
              <w:spacing w:after="20" w:before="20" w:line="240" w:lineRule="auto"/>
            </w:pPr>
            <w:r>
              <w:rPr>
                <w:rFonts w:ascii="Times New Roman" w:hAnsi="Times New Roman" w:eastAsia="Times New Roman"/>
                <w:sz w:val="18"/>
              </w:rPr>
              <w:t>Tính từ dữ liệu do user demo nhập.</w:t>
            </w:r>
          </w:p>
        </w:tc>
        <w:tc>
          <w:tcPr>
            <w:tcW w:type="dxa" w:w="2835"/>
            <w:vAlign w:val="center"/>
          </w:tcPr>
          <w:p>
            <w:pPr>
              <w:spacing w:after="20" w:before="20" w:line="240" w:lineRule="auto"/>
            </w:pPr>
            <w:r>
              <w:rPr>
                <w:rFonts w:ascii="Times New Roman" w:hAnsi="Times New Roman" w:eastAsia="Times New Roman"/>
                <w:sz w:val="18"/>
              </w:rPr>
              <w:t>Không là sổ kế toán đã đối soát.</w:t>
            </w:r>
          </w:p>
        </w:tc>
        <w:tc>
          <w:tcPr>
            <w:tcW w:type="dxa" w:w="2438"/>
            <w:vAlign w:val="center"/>
          </w:tcPr>
          <w:p>
            <w:pPr>
              <w:spacing w:after="20" w:before="20" w:line="240" w:lineRule="auto"/>
            </w:pPr>
            <w:r>
              <w:rPr>
                <w:rFonts w:ascii="Times New Roman" w:hAnsi="Times New Roman" w:eastAsia="Times New Roman"/>
                <w:sz w:val="18"/>
              </w:rPr>
              <w:t>Ledger bất biến, phân quyền và kiểm toán.</w:t>
            </w:r>
          </w:p>
        </w:tc>
      </w:tr>
      <w:tr>
        <w:trPr>
          <w:cantSplit/>
        </w:trPr>
        <w:tc>
          <w:tcPr>
            <w:tcW w:type="dxa" w:w="1474"/>
            <w:vAlign w:val="center"/>
          </w:tcPr>
          <w:p>
            <w:pPr>
              <w:spacing w:after="20" w:before="20" w:line="240" w:lineRule="auto"/>
            </w:pPr>
            <w:r>
              <w:rPr>
                <w:rFonts w:ascii="Times New Roman" w:hAnsi="Times New Roman" w:eastAsia="Times New Roman"/>
                <w:sz w:val="18"/>
              </w:rPr>
              <w:t>Thông báo</w:t>
            </w:r>
          </w:p>
        </w:tc>
        <w:tc>
          <w:tcPr>
            <w:tcW w:type="dxa" w:w="2608"/>
            <w:vAlign w:val="center"/>
          </w:tcPr>
          <w:p>
            <w:pPr>
              <w:spacing w:after="20" w:before="20" w:line="240" w:lineRule="auto"/>
            </w:pPr>
            <w:r>
              <w:rPr>
                <w:rFonts w:ascii="Times New Roman" w:hAnsi="Times New Roman" w:eastAsia="Times New Roman"/>
                <w:sz w:val="18"/>
              </w:rPr>
              <w:t>Không có dịch vụ push làm nguồn dữ liệu.</w:t>
            </w:r>
          </w:p>
        </w:tc>
        <w:tc>
          <w:tcPr>
            <w:tcW w:type="dxa" w:w="2835"/>
            <w:vAlign w:val="center"/>
          </w:tcPr>
          <w:p>
            <w:pPr>
              <w:spacing w:after="20" w:before="20" w:line="240" w:lineRule="auto"/>
            </w:pPr>
            <w:r>
              <w:rPr>
                <w:rFonts w:ascii="Times New Roman" w:hAnsi="Times New Roman" w:eastAsia="Times New Roman"/>
                <w:sz w:val="18"/>
              </w:rPr>
              <w:t>Không bảo đảm giao thông báo.</w:t>
            </w:r>
          </w:p>
        </w:tc>
        <w:tc>
          <w:tcPr>
            <w:tcW w:type="dxa" w:w="2438"/>
            <w:vAlign w:val="center"/>
          </w:tcPr>
          <w:p>
            <w:pPr>
              <w:spacing w:after="20" w:before="20" w:line="240" w:lineRule="auto"/>
            </w:pPr>
            <w:r>
              <w:rPr>
                <w:rFonts w:ascii="Times New Roman" w:hAnsi="Times New Roman" w:eastAsia="Times New Roman"/>
                <w:sz w:val="18"/>
              </w:rPr>
              <w:t>FCM + inbox phía server.</w:t>
            </w:r>
          </w:p>
        </w:tc>
      </w:tr>
    </w:tbl>
    <w:p>
      <w:r>
        <w:br w:type="page"/>
      </w:r>
    </w:p>
    <w:p>
      <w:pPr>
        <w:pStyle w:val="Heading1"/>
      </w:pPr>
      <w:r>
        <w:t>PHỤ LỤC G. ẢNH CHỤP GIAO DIỆN 01–02</w:t>
      </w:r>
    </w:p>
    <w:p>
      <w:pPr>
        <w:jc w:val="center"/>
      </w:pPr>
      <w:r>
        <w:drawing>
          <wp:inline xmlns:a="http://schemas.openxmlformats.org/drawingml/2006/main" xmlns:pic="http://schemas.openxmlformats.org/drawingml/2006/picture">
            <wp:extent cx="5112000" cy="2875500"/>
            <wp:docPr id="12" name="Picture 12"/>
            <wp:cNvGraphicFramePr>
              <a:graphicFrameLocks noChangeAspect="1"/>
            </wp:cNvGraphicFramePr>
            <a:graphic>
              <a:graphicData uri="http://schemas.openxmlformats.org/drawingml/2006/picture">
                <pic:pic>
                  <pic:nvPicPr>
                    <pic:cNvPr id="0" name="01-home.jpg"/>
                    <pic:cNvPicPr/>
                  </pic:nvPicPr>
                  <pic:blipFill>
                    <a:blip r:embed="rId23"/>
                    <a:stretch>
                      <a:fillRect/>
                    </a:stretch>
                  </pic:blipFill>
                  <pic:spPr>
                    <a:xfrm>
                      <a:off x="0" y="0"/>
                      <a:ext cx="5112000" cy="2875500"/>
                    </a:xfrm>
                    <a:prstGeom prst="rect"/>
                  </pic:spPr>
                </pic:pic>
              </a:graphicData>
            </a:graphic>
          </wp:inline>
        </w:drawing>
      </w:r>
    </w:p>
    <w:p>
      <w:pPr>
        <w:jc w:val="center"/>
      </w:pPr>
      <w:r>
        <w:t>Trang Home — localhost:8083</w:t>
      </w:r>
    </w:p>
    <w:p>
      <w:pPr>
        <w:jc w:val="center"/>
      </w:pPr>
      <w:r>
        <w:drawing>
          <wp:inline xmlns:a="http://schemas.openxmlformats.org/drawingml/2006/main" xmlns:pic="http://schemas.openxmlformats.org/drawingml/2006/picture">
            <wp:extent cx="5112000" cy="2875500"/>
            <wp:docPr id="13" name="Picture 13"/>
            <wp:cNvGraphicFramePr>
              <a:graphicFrameLocks noChangeAspect="1"/>
            </wp:cNvGraphicFramePr>
            <a:graphic>
              <a:graphicData uri="http://schemas.openxmlformats.org/drawingml/2006/picture">
                <pic:pic>
                  <pic:nvPicPr>
                    <pic:cNvPr id="0" name="02-explore.jpg"/>
                    <pic:cNvPicPr/>
                  </pic:nvPicPr>
                  <pic:blipFill>
                    <a:blip r:embed="rId24"/>
                    <a:stretch>
                      <a:fillRect/>
                    </a:stretch>
                  </pic:blipFill>
                  <pic:spPr>
                    <a:xfrm>
                      <a:off x="0" y="0"/>
                      <a:ext cx="5112000" cy="2875500"/>
                    </a:xfrm>
                    <a:prstGeom prst="rect"/>
                  </pic:spPr>
                </pic:pic>
              </a:graphicData>
            </a:graphic>
          </wp:inline>
        </w:drawing>
      </w:r>
    </w:p>
    <w:p>
      <w:pPr>
        <w:jc w:val="center"/>
      </w:pPr>
      <w:r>
        <w:t>Trang Khám phá — localhost:8083</w:t>
      </w:r>
    </w:p>
    <w:p>
      <w:r>
        <w:br w:type="page"/>
      </w:r>
    </w:p>
    <w:p>
      <w:pPr>
        <w:pStyle w:val="Heading1"/>
      </w:pPr>
      <w:r>
        <w:t>PHỤ LỤC G. ẢNH CHỤP GIAO DIỆN 03–04</w:t>
      </w:r>
    </w:p>
    <w:p>
      <w:pPr>
        <w:jc w:val="center"/>
      </w:pPr>
      <w:r>
        <w:drawing>
          <wp:inline xmlns:a="http://schemas.openxmlformats.org/drawingml/2006/main" xmlns:pic="http://schemas.openxmlformats.org/drawingml/2006/picture">
            <wp:extent cx="5112000" cy="2875500"/>
            <wp:docPr id="14" name="Picture 14"/>
            <wp:cNvGraphicFramePr>
              <a:graphicFrameLocks noChangeAspect="1"/>
            </wp:cNvGraphicFramePr>
            <a:graphic>
              <a:graphicData uri="http://schemas.openxmlformats.org/drawingml/2006/picture">
                <pic:pic>
                  <pic:nvPicPr>
                    <pic:cNvPr id="0" name="03-detail.jpg"/>
                    <pic:cNvPicPr/>
                  </pic:nvPicPr>
                  <pic:blipFill>
                    <a:blip r:embed="rId25"/>
                    <a:stretch>
                      <a:fillRect/>
                    </a:stretch>
                  </pic:blipFill>
                  <pic:spPr>
                    <a:xfrm>
                      <a:off x="0" y="0"/>
                      <a:ext cx="5112000" cy="2875500"/>
                    </a:xfrm>
                    <a:prstGeom prst="rect"/>
                  </pic:spPr>
                </pic:pic>
              </a:graphicData>
            </a:graphic>
          </wp:inline>
        </w:drawing>
      </w:r>
    </w:p>
    <w:p>
      <w:pPr>
        <w:jc w:val="center"/>
      </w:pPr>
      <w:r>
        <w:t>Chi tiết homestay — localhost:8083</w:t>
      </w:r>
    </w:p>
    <w:p>
      <w:pPr>
        <w:jc w:val="center"/>
      </w:pPr>
      <w:r>
        <w:drawing>
          <wp:inline xmlns:a="http://schemas.openxmlformats.org/drawingml/2006/main" xmlns:pic="http://schemas.openxmlformats.org/drawingml/2006/picture">
            <wp:extent cx="5112000" cy="2875500"/>
            <wp:docPr id="15" name="Picture 15"/>
            <wp:cNvGraphicFramePr>
              <a:graphicFrameLocks noChangeAspect="1"/>
            </wp:cNvGraphicFramePr>
            <a:graphic>
              <a:graphicData uri="http://schemas.openxmlformats.org/drawingml/2006/picture">
                <pic:pic>
                  <pic:nvPicPr>
                    <pic:cNvPr id="0" name="04-booking.jpg"/>
                    <pic:cNvPicPr/>
                  </pic:nvPicPr>
                  <pic:blipFill>
                    <a:blip r:embed="rId26"/>
                    <a:stretch>
                      <a:fillRect/>
                    </a:stretch>
                  </pic:blipFill>
                  <pic:spPr>
                    <a:xfrm>
                      <a:off x="0" y="0"/>
                      <a:ext cx="5112000" cy="2875500"/>
                    </a:xfrm>
                    <a:prstGeom prst="rect"/>
                  </pic:spPr>
                </pic:pic>
              </a:graphicData>
            </a:graphic>
          </wp:inline>
        </w:drawing>
      </w:r>
    </w:p>
    <w:p>
      <w:pPr>
        <w:jc w:val="center"/>
      </w:pPr>
      <w:r>
        <w:t>Form đặt phòng — localhost:8083</w:t>
      </w:r>
    </w:p>
    <w:p>
      <w:r>
        <w:br w:type="page"/>
      </w:r>
    </w:p>
    <w:p>
      <w:pPr>
        <w:pStyle w:val="Heading1"/>
      </w:pPr>
      <w:r>
        <w:t>PHỤ LỤC G. ẢNH CHỤP GIAO DIỆN 05–06</w:t>
      </w:r>
    </w:p>
    <w:p>
      <w:pPr>
        <w:jc w:val="center"/>
      </w:pPr>
      <w:r>
        <w:drawing>
          <wp:inline xmlns:a="http://schemas.openxmlformats.org/drawingml/2006/main" xmlns:pic="http://schemas.openxmlformats.org/drawingml/2006/picture">
            <wp:extent cx="5112000" cy="2875500"/>
            <wp:docPr id="16" name="Picture 16"/>
            <wp:cNvGraphicFramePr>
              <a:graphicFrameLocks noChangeAspect="1"/>
            </wp:cNvGraphicFramePr>
            <a:graphic>
              <a:graphicData uri="http://schemas.openxmlformats.org/drawingml/2006/picture">
                <pic:pic>
                  <pic:nvPicPr>
                    <pic:cNvPr id="0" name="05-bookings.jpg"/>
                    <pic:cNvPicPr/>
                  </pic:nvPicPr>
                  <pic:blipFill>
                    <a:blip r:embed="rId27"/>
                    <a:stretch>
                      <a:fillRect/>
                    </a:stretch>
                  </pic:blipFill>
                  <pic:spPr>
                    <a:xfrm>
                      <a:off x="0" y="0"/>
                      <a:ext cx="5112000" cy="2875500"/>
                    </a:xfrm>
                    <a:prstGeom prst="rect"/>
                  </pic:spPr>
                </pic:pic>
              </a:graphicData>
            </a:graphic>
          </wp:inline>
        </w:drawing>
      </w:r>
    </w:p>
    <w:p>
      <w:pPr>
        <w:jc w:val="center"/>
      </w:pPr>
      <w:r>
        <w:t>Lịch sử đặt phòng khách — localhost:8083</w:t>
      </w:r>
    </w:p>
    <w:p>
      <w:pPr>
        <w:jc w:val="center"/>
      </w:pPr>
      <w:r>
        <w:drawing>
          <wp:inline xmlns:a="http://schemas.openxmlformats.org/drawingml/2006/main" xmlns:pic="http://schemas.openxmlformats.org/drawingml/2006/picture">
            <wp:extent cx="5112000" cy="2875500"/>
            <wp:docPr id="17" name="Picture 17"/>
            <wp:cNvGraphicFramePr>
              <a:graphicFrameLocks noChangeAspect="1"/>
            </wp:cNvGraphicFramePr>
            <a:graphic>
              <a:graphicData uri="http://schemas.openxmlformats.org/drawingml/2006/picture">
                <pic:pic>
                  <pic:nvPicPr>
                    <pic:cNvPr id="0" name="06-favorites.jpg"/>
                    <pic:cNvPicPr/>
                  </pic:nvPicPr>
                  <pic:blipFill>
                    <a:blip r:embed="rId28"/>
                    <a:stretch>
                      <a:fillRect/>
                    </a:stretch>
                  </pic:blipFill>
                  <pic:spPr>
                    <a:xfrm>
                      <a:off x="0" y="0"/>
                      <a:ext cx="5112000" cy="2875500"/>
                    </a:xfrm>
                    <a:prstGeom prst="rect"/>
                  </pic:spPr>
                </pic:pic>
              </a:graphicData>
            </a:graphic>
          </wp:inline>
        </w:drawing>
      </w:r>
    </w:p>
    <w:p>
      <w:pPr>
        <w:jc w:val="center"/>
      </w:pPr>
      <w:r>
        <w:t>Danh sách yêu thích — localhost:8083</w:t>
      </w:r>
    </w:p>
    <w:p>
      <w:r>
        <w:br w:type="page"/>
      </w:r>
    </w:p>
    <w:p>
      <w:pPr>
        <w:pStyle w:val="Heading1"/>
      </w:pPr>
      <w:r>
        <w:t>PHỤ LỤC G. ẢNH CHỤP GIAO DIỆN 07–08</w:t>
      </w:r>
    </w:p>
    <w:p>
      <w:pPr>
        <w:jc w:val="center"/>
      </w:pPr>
      <w:r>
        <w:drawing>
          <wp:inline xmlns:a="http://schemas.openxmlformats.org/drawingml/2006/main" xmlns:pic="http://schemas.openxmlformats.org/drawingml/2006/picture">
            <wp:extent cx="5112000" cy="2875500"/>
            <wp:docPr id="18" name="Picture 18"/>
            <wp:cNvGraphicFramePr>
              <a:graphicFrameLocks noChangeAspect="1"/>
            </wp:cNvGraphicFramePr>
            <a:graphic>
              <a:graphicData uri="http://schemas.openxmlformats.org/drawingml/2006/picture">
                <pic:pic>
                  <pic:nvPicPr>
                    <pic:cNvPr id="0" name="07-login.jpg"/>
                    <pic:cNvPicPr/>
                  </pic:nvPicPr>
                  <pic:blipFill>
                    <a:blip r:embed="rId29"/>
                    <a:stretch>
                      <a:fillRect/>
                    </a:stretch>
                  </pic:blipFill>
                  <pic:spPr>
                    <a:xfrm>
                      <a:off x="0" y="0"/>
                      <a:ext cx="5112000" cy="2875500"/>
                    </a:xfrm>
                    <a:prstGeom prst="rect"/>
                  </pic:spPr>
                </pic:pic>
              </a:graphicData>
            </a:graphic>
          </wp:inline>
        </w:drawing>
      </w:r>
    </w:p>
    <w:p>
      <w:pPr>
        <w:jc w:val="center"/>
      </w:pPr>
      <w:r>
        <w:t>Đăng nhập khách — localhost:8083</w:t>
      </w:r>
    </w:p>
    <w:p>
      <w:pPr>
        <w:jc w:val="center"/>
      </w:pPr>
      <w:r>
        <w:drawing>
          <wp:inline xmlns:a="http://schemas.openxmlformats.org/drawingml/2006/main" xmlns:pic="http://schemas.openxmlformats.org/drawingml/2006/picture">
            <wp:extent cx="5112000" cy="2875500"/>
            <wp:docPr id="19" name="Picture 19"/>
            <wp:cNvGraphicFramePr>
              <a:graphicFrameLocks noChangeAspect="1"/>
            </wp:cNvGraphicFramePr>
            <a:graphic>
              <a:graphicData uri="http://schemas.openxmlformats.org/drawingml/2006/picture">
                <pic:pic>
                  <pic:nvPicPr>
                    <pic:cNvPr id="0" name="08-register.jpg"/>
                    <pic:cNvPicPr/>
                  </pic:nvPicPr>
                  <pic:blipFill>
                    <a:blip r:embed="rId30"/>
                    <a:stretch>
                      <a:fillRect/>
                    </a:stretch>
                  </pic:blipFill>
                  <pic:spPr>
                    <a:xfrm>
                      <a:off x="0" y="0"/>
                      <a:ext cx="5112000" cy="2875500"/>
                    </a:xfrm>
                    <a:prstGeom prst="rect"/>
                  </pic:spPr>
                </pic:pic>
              </a:graphicData>
            </a:graphic>
          </wp:inline>
        </w:drawing>
      </w:r>
    </w:p>
    <w:p>
      <w:pPr>
        <w:jc w:val="center"/>
      </w:pPr>
      <w:r>
        <w:t>Đăng ký tài khoản — localhost:8083</w:t>
      </w:r>
    </w:p>
    <w:p>
      <w:r>
        <w:br w:type="page"/>
      </w:r>
    </w:p>
    <w:p>
      <w:pPr>
        <w:pStyle w:val="Heading1"/>
      </w:pPr>
      <w:r>
        <w:t>PHỤ LỤC G. ẢNH CHỤP GIAO DIỆN 09–10</w:t>
      </w:r>
    </w:p>
    <w:p>
      <w:pPr>
        <w:jc w:val="center"/>
      </w:pPr>
      <w:r>
        <w:drawing>
          <wp:inline xmlns:a="http://schemas.openxmlformats.org/drawingml/2006/main" xmlns:pic="http://schemas.openxmlformats.org/drawingml/2006/picture">
            <wp:extent cx="5112000" cy="2875500"/>
            <wp:docPr id="20" name="Picture 20"/>
            <wp:cNvGraphicFramePr>
              <a:graphicFrameLocks noChangeAspect="1"/>
            </wp:cNvGraphicFramePr>
            <a:graphic>
              <a:graphicData uri="http://schemas.openxmlformats.org/drawingml/2006/picture">
                <pic:pic>
                  <pic:nvPicPr>
                    <pic:cNvPr id="0" name="09-profile.jpg"/>
                    <pic:cNvPicPr/>
                  </pic:nvPicPr>
                  <pic:blipFill>
                    <a:blip r:embed="rId31"/>
                    <a:stretch>
                      <a:fillRect/>
                    </a:stretch>
                  </pic:blipFill>
                  <pic:spPr>
                    <a:xfrm>
                      <a:off x="0" y="0"/>
                      <a:ext cx="5112000" cy="2875500"/>
                    </a:xfrm>
                    <a:prstGeom prst="rect"/>
                  </pic:spPr>
                </pic:pic>
              </a:graphicData>
            </a:graphic>
          </wp:inline>
        </w:drawing>
      </w:r>
    </w:p>
    <w:p>
      <w:pPr>
        <w:jc w:val="center"/>
      </w:pPr>
      <w:r>
        <w:t>Hồ sơ khách — localhost:8083</w:t>
      </w:r>
    </w:p>
    <w:p>
      <w:pPr>
        <w:jc w:val="center"/>
      </w:pPr>
      <w:r>
        <w:drawing>
          <wp:inline xmlns:a="http://schemas.openxmlformats.org/drawingml/2006/main" xmlns:pic="http://schemas.openxmlformats.org/drawingml/2006/picture">
            <wp:extent cx="5112000" cy="2875500"/>
            <wp:docPr id="21" name="Picture 21"/>
            <wp:cNvGraphicFramePr>
              <a:graphicFrameLocks noChangeAspect="1"/>
            </wp:cNvGraphicFramePr>
            <a:graphic>
              <a:graphicData uri="http://schemas.openxmlformats.org/drawingml/2006/picture">
                <pic:pic>
                  <pic:nvPicPr>
                    <pic:cNvPr id="0" name="10-admin-dashboard.jpg"/>
                    <pic:cNvPicPr/>
                  </pic:nvPicPr>
                  <pic:blipFill>
                    <a:blip r:embed="rId32"/>
                    <a:stretch>
                      <a:fillRect/>
                    </a:stretch>
                  </pic:blipFill>
                  <pic:spPr>
                    <a:xfrm>
                      <a:off x="0" y="0"/>
                      <a:ext cx="5112000" cy="2875500"/>
                    </a:xfrm>
                    <a:prstGeom prst="rect"/>
                  </pic:spPr>
                </pic:pic>
              </a:graphicData>
            </a:graphic>
          </wp:inline>
        </w:drawing>
      </w:r>
    </w:p>
    <w:p>
      <w:pPr>
        <w:jc w:val="center"/>
      </w:pPr>
      <w:r>
        <w:t>Tổng quan quản trị — localhost:8083</w:t>
      </w:r>
    </w:p>
    <w:p>
      <w:r>
        <w:br w:type="page"/>
      </w:r>
    </w:p>
    <w:p>
      <w:pPr>
        <w:pStyle w:val="Heading1"/>
      </w:pPr>
      <w:r>
        <w:t>PHỤ LỤC G. ẢNH CHỤP GIAO DIỆN 11–12</w:t>
      </w:r>
    </w:p>
    <w:p>
      <w:pPr>
        <w:jc w:val="center"/>
      </w:pPr>
      <w:r>
        <w:drawing>
          <wp:inline xmlns:a="http://schemas.openxmlformats.org/drawingml/2006/main" xmlns:pic="http://schemas.openxmlformats.org/drawingml/2006/picture">
            <wp:extent cx="5112000" cy="2875500"/>
            <wp:docPr id="22" name="Picture 22"/>
            <wp:cNvGraphicFramePr>
              <a:graphicFrameLocks noChangeAspect="1"/>
            </wp:cNvGraphicFramePr>
            <a:graphic>
              <a:graphicData uri="http://schemas.openxmlformats.org/drawingml/2006/picture">
                <pic:pic>
                  <pic:nvPicPr>
                    <pic:cNvPr id="0" name="11-admin-finance.jpg"/>
                    <pic:cNvPicPr/>
                  </pic:nvPicPr>
                  <pic:blipFill>
                    <a:blip r:embed="rId33"/>
                    <a:stretch>
                      <a:fillRect/>
                    </a:stretch>
                  </pic:blipFill>
                  <pic:spPr>
                    <a:xfrm>
                      <a:off x="0" y="0"/>
                      <a:ext cx="5112000" cy="2875500"/>
                    </a:xfrm>
                    <a:prstGeom prst="rect"/>
                  </pic:spPr>
                </pic:pic>
              </a:graphicData>
            </a:graphic>
          </wp:inline>
        </w:drawing>
      </w:r>
    </w:p>
    <w:p>
      <w:pPr>
        <w:jc w:val="center"/>
      </w:pPr>
      <w:r>
        <w:t>Quản lý tài chính — localhost:8083</w:t>
      </w:r>
    </w:p>
    <w:p>
      <w:pPr>
        <w:jc w:val="center"/>
      </w:pPr>
      <w:r>
        <w:drawing>
          <wp:inline xmlns:a="http://schemas.openxmlformats.org/drawingml/2006/main" xmlns:pic="http://schemas.openxmlformats.org/drawingml/2006/picture">
            <wp:extent cx="5112000" cy="2875500"/>
            <wp:docPr id="23" name="Picture 23"/>
            <wp:cNvGraphicFramePr>
              <a:graphicFrameLocks noChangeAspect="1"/>
            </wp:cNvGraphicFramePr>
            <a:graphic>
              <a:graphicData uri="http://schemas.openxmlformats.org/drawingml/2006/picture">
                <pic:pic>
                  <pic:nvPicPr>
                    <pic:cNvPr id="0" name="12-admin-calendar.jpg"/>
                    <pic:cNvPicPr/>
                  </pic:nvPicPr>
                  <pic:blipFill>
                    <a:blip r:embed="rId34"/>
                    <a:stretch>
                      <a:fillRect/>
                    </a:stretch>
                  </pic:blipFill>
                  <pic:spPr>
                    <a:xfrm>
                      <a:off x="0" y="0"/>
                      <a:ext cx="5112000" cy="2875500"/>
                    </a:xfrm>
                    <a:prstGeom prst="rect"/>
                  </pic:spPr>
                </pic:pic>
              </a:graphicData>
            </a:graphic>
          </wp:inline>
        </w:drawing>
      </w:r>
    </w:p>
    <w:p>
      <w:pPr>
        <w:jc w:val="center"/>
      </w:pPr>
      <w:r>
        <w:t>Lịch phòng — localhost:8083</w:t>
      </w:r>
    </w:p>
    <w:p>
      <w:r>
        <w:br w:type="page"/>
      </w:r>
    </w:p>
    <w:p>
      <w:pPr>
        <w:pStyle w:val="Heading1"/>
      </w:pPr>
      <w:r>
        <w:t>PHỤ LỤC G. ẢNH CHỤP GIAO DIỆN 13–14</w:t>
      </w:r>
    </w:p>
    <w:p>
      <w:pPr>
        <w:jc w:val="center"/>
      </w:pPr>
      <w:r>
        <w:drawing>
          <wp:inline xmlns:a="http://schemas.openxmlformats.org/drawingml/2006/main" xmlns:pic="http://schemas.openxmlformats.org/drawingml/2006/picture">
            <wp:extent cx="5112000" cy="2875500"/>
            <wp:docPr id="24" name="Picture 24"/>
            <wp:cNvGraphicFramePr>
              <a:graphicFrameLocks noChangeAspect="1"/>
            </wp:cNvGraphicFramePr>
            <a:graphic>
              <a:graphicData uri="http://schemas.openxmlformats.org/drawingml/2006/picture">
                <pic:pic>
                  <pic:nvPicPr>
                    <pic:cNvPr id="0" name="13-admin-housekeeping.jpg"/>
                    <pic:cNvPicPr/>
                  </pic:nvPicPr>
                  <pic:blipFill>
                    <a:blip r:embed="rId35"/>
                    <a:stretch>
                      <a:fillRect/>
                    </a:stretch>
                  </pic:blipFill>
                  <pic:spPr>
                    <a:xfrm>
                      <a:off x="0" y="0"/>
                      <a:ext cx="5112000" cy="2875500"/>
                    </a:xfrm>
                    <a:prstGeom prst="rect"/>
                  </pic:spPr>
                </pic:pic>
              </a:graphicData>
            </a:graphic>
          </wp:inline>
        </w:drawing>
      </w:r>
    </w:p>
    <w:p>
      <w:pPr>
        <w:jc w:val="center"/>
      </w:pPr>
      <w:r>
        <w:t>Quản lý buồng phòng — localhost:8083</w:t>
      </w:r>
    </w:p>
    <w:p>
      <w:pPr>
        <w:jc w:val="center"/>
      </w:pPr>
      <w:r>
        <w:drawing>
          <wp:inline xmlns:a="http://schemas.openxmlformats.org/drawingml/2006/main" xmlns:pic="http://schemas.openxmlformats.org/drawingml/2006/picture">
            <wp:extent cx="5112000" cy="2875500"/>
            <wp:docPr id="25" name="Picture 25"/>
            <wp:cNvGraphicFramePr>
              <a:graphicFrameLocks noChangeAspect="1"/>
            </wp:cNvGraphicFramePr>
            <a:graphic>
              <a:graphicData uri="http://schemas.openxmlformats.org/drawingml/2006/picture">
                <pic:pic>
                  <pic:nvPicPr>
                    <pic:cNvPr id="0" name="14-ai-assistant.jpg"/>
                    <pic:cNvPicPr/>
                  </pic:nvPicPr>
                  <pic:blipFill>
                    <a:blip r:embed="rId36"/>
                    <a:stretch>
                      <a:fillRect/>
                    </a:stretch>
                  </pic:blipFill>
                  <pic:spPr>
                    <a:xfrm>
                      <a:off x="0" y="0"/>
                      <a:ext cx="5112000" cy="2875500"/>
                    </a:xfrm>
                    <a:prstGeom prst="rect"/>
                  </pic:spPr>
                </pic:pic>
              </a:graphicData>
            </a:graphic>
          </wp:inline>
        </w:drawing>
      </w:r>
    </w:p>
    <w:p>
      <w:pPr>
        <w:jc w:val="center"/>
      </w:pPr>
      <w:r>
        <w:t>Trợ lý AI offline — localhost:8083</w:t>
      </w:r>
    </w:p>
    <w:sectPr w:rsidR="00FC693F" w:rsidRPr="0006063C" w:rsidSect="00034616">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8"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